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18C4" w14:textId="77777777" w:rsidR="00417AD8" w:rsidRDefault="00000000">
      <w:pPr>
        <w:spacing w:after="0" w:line="240" w:lineRule="auto"/>
      </w:pPr>
      <w:r>
        <w:rPr>
          <w:rFonts w:cs="Calibri"/>
          <w:b/>
          <w:color w:val="0F766E"/>
          <w:sz w:val="21"/>
        </w:rPr>
        <w:t>TÀI LIỆU HƯỚNG DẪN</w:t>
      </w:r>
    </w:p>
    <w:p w14:paraId="7623FDB4" w14:textId="77777777" w:rsidR="00417AD8" w:rsidRDefault="00000000">
      <w:pPr>
        <w:pStyle w:val="CareGoTitle"/>
      </w:pPr>
      <w:r>
        <w:rPr>
          <w:rFonts w:cs="Calibri"/>
        </w:rPr>
        <w:t>CareGo - Script vận hành website</w:t>
      </w:r>
    </w:p>
    <w:p w14:paraId="5DC8CECF" w14:textId="77777777" w:rsidR="00417AD8" w:rsidRDefault="00000000">
      <w:pPr>
        <w:spacing w:after="280" w:line="288" w:lineRule="auto"/>
      </w:pPr>
      <w:r>
        <w:rPr>
          <w:rFonts w:cs="Calibri"/>
          <w:color w:val="555555"/>
          <w:sz w:val="26"/>
        </w:rPr>
        <w:t>Hướng dẫn thao tác vận hành website CareGo</w:t>
      </w:r>
    </w:p>
    <w:tbl>
      <w:tblPr>
        <w:tblW w:w="9360" w:type="dxa"/>
        <w:tblInd w:w="120" w:type="dxa"/>
        <w:tblBorders>
          <w:top w:val="single" w:sz="6" w:space="0" w:color="CFE7E0"/>
          <w:left w:val="single" w:sz="6" w:space="0" w:color="CFE7E0"/>
          <w:bottom w:val="single" w:sz="6" w:space="0" w:color="CFE7E0"/>
          <w:right w:val="single" w:sz="6" w:space="0" w:color="CFE7E0"/>
          <w:insideH w:val="single" w:sz="6" w:space="0" w:color="CFE7E0"/>
          <w:insideV w:val="single" w:sz="6" w:space="0" w:color="CFE7E0"/>
        </w:tblBorders>
        <w:tblLayout w:type="fixed"/>
        <w:tblLook w:val="04A0" w:firstRow="1" w:lastRow="0" w:firstColumn="1" w:lastColumn="0" w:noHBand="0" w:noVBand="1"/>
      </w:tblPr>
      <w:tblGrid>
        <w:gridCol w:w="2325"/>
        <w:gridCol w:w="2325"/>
        <w:gridCol w:w="2325"/>
        <w:gridCol w:w="2325"/>
        <w:gridCol w:w="60"/>
      </w:tblGrid>
      <w:tr w:rsidR="00417AD8" w14:paraId="5A22C17E" w14:textId="77777777">
        <w:tc>
          <w:tcPr>
            <w:tcW w:w="2340" w:type="dxa"/>
            <w:shd w:val="clear" w:color="auto" w:fill="EAF7F4"/>
            <w:tcMar>
              <w:top w:w="120" w:type="dxa"/>
              <w:left w:w="120" w:type="dxa"/>
              <w:bottom w:w="120" w:type="dxa"/>
              <w:right w:w="120" w:type="dxa"/>
            </w:tcMar>
            <w:vAlign w:val="center"/>
          </w:tcPr>
          <w:p w14:paraId="7BB2D51B" w14:textId="77777777" w:rsidR="00417AD8" w:rsidRDefault="00000000">
            <w:pPr>
              <w:spacing w:after="40" w:line="264" w:lineRule="auto"/>
            </w:pPr>
            <w:r>
              <w:rPr>
                <w:rFonts w:cs="Calibri"/>
                <w:b/>
                <w:color w:val="0F766E"/>
                <w:sz w:val="17"/>
              </w:rPr>
              <w:t>MỤC ĐÍCH</w:t>
            </w:r>
          </w:p>
          <w:p w14:paraId="16A65AF5" w14:textId="77777777" w:rsidR="00417AD8" w:rsidRDefault="00000000">
            <w:pPr>
              <w:spacing w:after="0" w:line="264" w:lineRule="auto"/>
            </w:pPr>
            <w:r>
              <w:rPr>
                <w:rFonts w:cs="Calibri"/>
                <w:b/>
                <w:color w:val="0B2545"/>
                <w:sz w:val="20"/>
              </w:rPr>
              <w:t>Demo vận hành</w:t>
            </w:r>
          </w:p>
        </w:tc>
        <w:tc>
          <w:tcPr>
            <w:tcW w:w="2340" w:type="dxa"/>
            <w:shd w:val="clear" w:color="auto" w:fill="EAF7F4"/>
            <w:tcMar>
              <w:top w:w="120" w:type="dxa"/>
              <w:left w:w="120" w:type="dxa"/>
              <w:bottom w:w="120" w:type="dxa"/>
              <w:right w:w="120" w:type="dxa"/>
            </w:tcMar>
            <w:vAlign w:val="center"/>
          </w:tcPr>
          <w:p w14:paraId="06FC1D15" w14:textId="77777777" w:rsidR="00417AD8" w:rsidRDefault="00000000">
            <w:pPr>
              <w:spacing w:after="40" w:line="264" w:lineRule="auto"/>
            </w:pPr>
            <w:r>
              <w:rPr>
                <w:rFonts w:cs="Calibri"/>
                <w:b/>
                <w:color w:val="0F766E"/>
                <w:sz w:val="17"/>
              </w:rPr>
              <w:t>CÁCH DÙNG</w:t>
            </w:r>
          </w:p>
          <w:p w14:paraId="10F46B53" w14:textId="10A4C5C8" w:rsidR="00417AD8" w:rsidRDefault="000136EC">
            <w:pPr>
              <w:spacing w:after="0" w:line="264" w:lineRule="auto"/>
            </w:pPr>
            <w:r>
              <w:rPr>
                <w:rFonts w:cs="Calibri"/>
                <w:b/>
                <w:color w:val="0B2545"/>
                <w:sz w:val="20"/>
              </w:rPr>
              <w:t>Làm theo hướng dẫn dưới</w:t>
            </w:r>
          </w:p>
        </w:tc>
        <w:tc>
          <w:tcPr>
            <w:tcW w:w="2340" w:type="dxa"/>
            <w:shd w:val="clear" w:color="auto" w:fill="EAF7F4"/>
            <w:tcMar>
              <w:top w:w="120" w:type="dxa"/>
              <w:left w:w="120" w:type="dxa"/>
              <w:bottom w:w="120" w:type="dxa"/>
              <w:right w:w="120" w:type="dxa"/>
            </w:tcMar>
            <w:vAlign w:val="center"/>
          </w:tcPr>
          <w:p w14:paraId="0BC60794" w14:textId="77777777" w:rsidR="00417AD8" w:rsidRDefault="00000000">
            <w:pPr>
              <w:spacing w:after="40" w:line="264" w:lineRule="auto"/>
            </w:pPr>
            <w:r>
              <w:rPr>
                <w:rFonts w:cs="Calibri"/>
                <w:b/>
                <w:color w:val="0F766E"/>
                <w:sz w:val="17"/>
              </w:rPr>
              <w:t>VAI TRÒ</w:t>
            </w:r>
          </w:p>
          <w:p w14:paraId="471D63A0" w14:textId="77777777" w:rsidR="00417AD8" w:rsidRDefault="00000000">
            <w:pPr>
              <w:spacing w:after="0" w:line="264" w:lineRule="auto"/>
            </w:pPr>
            <w:r>
              <w:rPr>
                <w:rFonts w:cs="Calibri"/>
                <w:b/>
                <w:color w:val="0B2545"/>
                <w:sz w:val="20"/>
              </w:rPr>
              <w:t>Khách hàng, người đồng hành, admin</w:t>
            </w:r>
          </w:p>
        </w:tc>
        <w:tc>
          <w:tcPr>
            <w:tcW w:w="2340" w:type="dxa"/>
            <w:gridSpan w:val="2"/>
            <w:shd w:val="clear" w:color="auto" w:fill="EAF7F4"/>
            <w:tcMar>
              <w:top w:w="120" w:type="dxa"/>
              <w:left w:w="120" w:type="dxa"/>
              <w:bottom w:w="120" w:type="dxa"/>
              <w:right w:w="120" w:type="dxa"/>
            </w:tcMar>
            <w:vAlign w:val="center"/>
          </w:tcPr>
          <w:p w14:paraId="4D83C711" w14:textId="77777777" w:rsidR="00417AD8" w:rsidRDefault="00000000">
            <w:pPr>
              <w:spacing w:after="40" w:line="264" w:lineRule="auto"/>
            </w:pPr>
            <w:r>
              <w:rPr>
                <w:rFonts w:cs="Calibri"/>
                <w:b/>
                <w:color w:val="0F766E"/>
                <w:sz w:val="17"/>
              </w:rPr>
              <w:t>CẬP NHẬT</w:t>
            </w:r>
          </w:p>
          <w:p w14:paraId="5378BE20" w14:textId="77777777" w:rsidR="00417AD8" w:rsidRDefault="00000000">
            <w:pPr>
              <w:spacing w:after="0" w:line="264" w:lineRule="auto"/>
            </w:pPr>
            <w:r>
              <w:rPr>
                <w:rFonts w:cs="Calibri"/>
                <w:b/>
                <w:color w:val="0B2545"/>
                <w:sz w:val="20"/>
              </w:rPr>
              <w:t>11/07/2026</w:t>
            </w:r>
          </w:p>
        </w:tc>
      </w:tr>
      <w:tr w:rsidR="00417AD8" w14:paraId="5F88A88A" w14:textId="77777777">
        <w:tblPrEx>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PrEx>
        <w:trPr>
          <w:gridAfter w:val="1"/>
          <w:wAfter w:w="60" w:type="dxa"/>
          <w:cantSplit/>
        </w:trPr>
        <w:tc>
          <w:tcPr>
            <w:tcW w:w="9360" w:type="dxa"/>
            <w:gridSpan w:val="4"/>
            <w:shd w:val="clear" w:color="auto" w:fill="F4F6F9"/>
            <w:tcMar>
              <w:top w:w="120" w:type="dxa"/>
              <w:left w:w="180" w:type="dxa"/>
              <w:bottom w:w="120" w:type="dxa"/>
              <w:right w:w="180" w:type="dxa"/>
            </w:tcMar>
            <w:vAlign w:val="center"/>
          </w:tcPr>
          <w:p w14:paraId="0265DFE2" w14:textId="77777777" w:rsidR="00417AD8" w:rsidRDefault="00000000">
            <w:pPr>
              <w:spacing w:after="60" w:line="283" w:lineRule="auto"/>
            </w:pPr>
            <w:r>
              <w:rPr>
                <w:rFonts w:cs="Calibri"/>
                <w:b/>
                <w:color w:val="2E74B5"/>
                <w:sz w:val="23"/>
              </w:rPr>
              <w:t>Mục tiêu của tài liệu</w:t>
            </w:r>
          </w:p>
          <w:p w14:paraId="194AA42A" w14:textId="77777777" w:rsidR="00417AD8" w:rsidRDefault="00000000">
            <w:pPr>
              <w:spacing w:after="0" w:line="288" w:lineRule="auto"/>
            </w:pPr>
            <w:r>
              <w:rPr>
                <w:rFonts w:cs="Calibri"/>
                <w:sz w:val="21"/>
              </w:rPr>
              <w:t>Giúp người xem hiểu được website CareGo vận hành như thế nào thông qua các thao tác thực tế trên màn hình. Tài liệu tập trung vào câu hỏi: ai làm gì, bấm ở đâu, kết quả nhận được là gì.</w:t>
            </w:r>
          </w:p>
        </w:tc>
      </w:tr>
    </w:tbl>
    <w:p w14:paraId="18B69957" w14:textId="77777777" w:rsidR="00417AD8" w:rsidRDefault="00417AD8">
      <w:pPr>
        <w:spacing w:after="40"/>
      </w:pPr>
    </w:p>
    <w:p w14:paraId="302564F7" w14:textId="77777777" w:rsidR="00417AD8" w:rsidRDefault="00000000">
      <w:pPr>
        <w:pStyle w:val="u1"/>
      </w:pPr>
      <w:r>
        <w:t>1. Cách dùng tài liệu này</w:t>
      </w:r>
    </w:p>
    <w:p w14:paraId="259F20B6" w14:textId="77777777" w:rsidR="00417AD8" w:rsidRDefault="00000000">
      <w:r>
        <w:rPr>
          <w:rFonts w:cs="Calibri"/>
        </w:rPr>
        <w:t>Tài liệu được viết như một kịch bản demo. Người trình bày có thể mở website CareGo, đọc từng phần và thao tác theo đúng thứ tự. Mỗi phần đều có ba ý chính: mục đích, thao tác cần làm và kết quả mong đợi.</w:t>
      </w:r>
    </w:p>
    <w:p w14:paraId="64B6BCCF" w14:textId="77777777" w:rsidR="00417AD8" w:rsidRDefault="00000000">
      <w:pPr>
        <w:pStyle w:val="Duudong"/>
      </w:pPr>
      <w:r>
        <w:rPr>
          <w:rFonts w:cs="Calibri"/>
        </w:rPr>
        <w:t>Không cần giải thích mã nguồn, cấu trúc chương trình hay cách website được xây dựng.</w:t>
      </w:r>
    </w:p>
    <w:p w14:paraId="5176311B" w14:textId="77777777" w:rsidR="00417AD8" w:rsidRDefault="00000000">
      <w:pPr>
        <w:pStyle w:val="Duudong"/>
      </w:pPr>
      <w:r>
        <w:rPr>
          <w:rFonts w:cs="Calibri"/>
        </w:rPr>
        <w:t>Nên chuẩn bị sẵn tài khoản demo cho từng vai trò trước buổi trình bày.</w:t>
      </w:r>
    </w:p>
    <w:p w14:paraId="3E46C5D4" w14:textId="77777777" w:rsidR="00417AD8" w:rsidRDefault="00000000">
      <w:pPr>
        <w:pStyle w:val="Duudong"/>
      </w:pPr>
      <w:r>
        <w:rPr>
          <w:rFonts w:cs="Calibri"/>
        </w:rPr>
        <w:t>Khi trình bày, ưu tiên dùng các từ đơn giản như: đăng nhập, chọn, bấm, kiểm tra, lưu, xác nhận.</w:t>
      </w:r>
    </w:p>
    <w:p w14:paraId="3C203ADF" w14:textId="77777777" w:rsidR="00417AD8" w:rsidRDefault="00000000">
      <w:pPr>
        <w:pStyle w:val="Duudong"/>
      </w:pPr>
      <w:r>
        <w:rPr>
          <w:rFonts w:cs="Calibri"/>
        </w:rPr>
        <w:t>Nếu thời gian demo ngắn, đi theo luồng chính: khách hàng đặt lịch, người đồng hành nhận ca, admin theo dõi và duyệt.</w:t>
      </w:r>
    </w:p>
    <w:p w14:paraId="3B7F4338" w14:textId="77777777" w:rsidR="00417AD8" w:rsidRDefault="00000000">
      <w:pPr>
        <w:pStyle w:val="u1"/>
      </w:pPr>
      <w:r>
        <w:t>2. Chuẩn bị trước khi demo</w:t>
      </w:r>
    </w:p>
    <w:p w14:paraId="1C429CC1" w14:textId="77777777" w:rsidR="00417AD8" w:rsidRDefault="00000000">
      <w:r>
        <w:rPr>
          <w:rFonts w:cs="Calibri"/>
        </w:rPr>
        <w:t>Trước khi bắt đầu, nhóm nên kiểm tra các thông tin sau để buổi demo diễn ra mượt mà.</w:t>
      </w:r>
    </w:p>
    <w:p w14:paraId="428450AF" w14:textId="77777777" w:rsidR="00417AD8" w:rsidRDefault="00000000">
      <w:pPr>
        <w:spacing w:after="80" w:line="288" w:lineRule="auto"/>
      </w:pPr>
      <w:r>
        <w:rPr>
          <w:rFonts w:cs="Calibri"/>
          <w:b/>
          <w:color w:val="0F766E"/>
          <w:sz w:val="21"/>
        </w:rPr>
        <w:t xml:space="preserve">[ ] </w:t>
      </w:r>
      <w:r>
        <w:rPr>
          <w:rFonts w:cs="Calibri"/>
          <w:sz w:val="21"/>
        </w:rPr>
        <w:t>Website CareGo đã mở được trên trình duyệt.</w:t>
      </w:r>
    </w:p>
    <w:p w14:paraId="691828BB" w14:textId="77777777" w:rsidR="00417AD8" w:rsidRDefault="00000000">
      <w:pPr>
        <w:spacing w:after="80" w:line="288" w:lineRule="auto"/>
      </w:pPr>
      <w:r>
        <w:rPr>
          <w:rFonts w:cs="Calibri"/>
          <w:b/>
          <w:color w:val="0F766E"/>
          <w:sz w:val="21"/>
        </w:rPr>
        <w:t xml:space="preserve">[ ] </w:t>
      </w:r>
      <w:r>
        <w:rPr>
          <w:rFonts w:cs="Calibri"/>
          <w:sz w:val="21"/>
        </w:rPr>
        <w:t>Có tài khoản demo cho khách hàng, người đồng hành và quản trị viên.</w:t>
      </w:r>
    </w:p>
    <w:p w14:paraId="5EDF81FF" w14:textId="77777777" w:rsidR="00417AD8" w:rsidRDefault="00000000">
      <w:pPr>
        <w:spacing w:after="80" w:line="288" w:lineRule="auto"/>
      </w:pPr>
      <w:r>
        <w:rPr>
          <w:rFonts w:cs="Calibri"/>
          <w:b/>
          <w:color w:val="0F766E"/>
          <w:sz w:val="21"/>
        </w:rPr>
        <w:t xml:space="preserve">[ ] </w:t>
      </w:r>
      <w:r>
        <w:rPr>
          <w:rFonts w:cs="Calibri"/>
          <w:sz w:val="21"/>
        </w:rPr>
        <w:t>Có sẵn ít nhất một hồ sơ người thân để đặt lịch chăm sóc.</w:t>
      </w:r>
    </w:p>
    <w:p w14:paraId="3F8AFB56" w14:textId="77777777" w:rsidR="00417AD8" w:rsidRDefault="00000000">
      <w:pPr>
        <w:spacing w:after="80" w:line="288" w:lineRule="auto"/>
      </w:pPr>
      <w:r>
        <w:rPr>
          <w:rFonts w:cs="Calibri"/>
          <w:b/>
          <w:color w:val="0F766E"/>
          <w:sz w:val="21"/>
        </w:rPr>
        <w:t xml:space="preserve">[ ] </w:t>
      </w:r>
      <w:r>
        <w:rPr>
          <w:rFonts w:cs="Calibri"/>
          <w:sz w:val="21"/>
        </w:rPr>
        <w:t>Có sẵn một vài dịch vụ chăm sóc như chăm sóc tại nhà, đồng hành đi khám, đồng hành đi dạo.</w:t>
      </w:r>
    </w:p>
    <w:p w14:paraId="51D8FB11" w14:textId="77777777" w:rsidR="00417AD8" w:rsidRDefault="00000000">
      <w:pPr>
        <w:spacing w:after="80" w:line="288" w:lineRule="auto"/>
      </w:pPr>
      <w:r>
        <w:rPr>
          <w:rFonts w:cs="Calibri"/>
          <w:b/>
          <w:color w:val="0F766E"/>
          <w:sz w:val="21"/>
        </w:rPr>
        <w:t xml:space="preserve">[ ] </w:t>
      </w:r>
      <w:r>
        <w:rPr>
          <w:rFonts w:cs="Calibri"/>
          <w:sz w:val="21"/>
        </w:rPr>
        <w:t>Có sẵn người đồng hành đã được duyệt để khách hàng có thể chọn khi đặt lịch.</w:t>
      </w:r>
    </w:p>
    <w:p w14:paraId="0C249970" w14:textId="77777777" w:rsidR="00417AD8" w:rsidRDefault="00000000">
      <w:pPr>
        <w:spacing w:after="80" w:line="288" w:lineRule="auto"/>
      </w:pPr>
      <w:r>
        <w:rPr>
          <w:rFonts w:cs="Calibri"/>
          <w:b/>
          <w:color w:val="0F766E"/>
          <w:sz w:val="21"/>
        </w:rPr>
        <w:t xml:space="preserve">[ ] </w:t>
      </w:r>
      <w:r>
        <w:rPr>
          <w:rFonts w:cs="Calibri"/>
          <w:sz w:val="21"/>
        </w:rPr>
        <w:t>Nếu có trình chiếu, nên mở sẵn website ở một tab riêng để tránh mất thời gian tìm đường dẫn.</w:t>
      </w:r>
    </w:p>
    <w:p w14:paraId="731F247E" w14:textId="77777777" w:rsidR="00417AD8" w:rsidRDefault="00000000">
      <w:r>
        <w:br w:type="page"/>
      </w:r>
    </w:p>
    <w:p w14:paraId="0CC7E891" w14:textId="77777777" w:rsidR="00417AD8" w:rsidRDefault="00000000">
      <w:pPr>
        <w:pStyle w:val="u2"/>
      </w:pPr>
      <w:r>
        <w:lastRenderedPageBreak/>
        <w:t>Bảng vai trò dùng trong demo</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Look w:val="04A0" w:firstRow="1" w:lastRow="0" w:firstColumn="1" w:lastColumn="0" w:noHBand="0" w:noVBand="1"/>
      </w:tblPr>
      <w:tblGrid>
        <w:gridCol w:w="1600"/>
        <w:gridCol w:w="1900"/>
        <w:gridCol w:w="3800"/>
        <w:gridCol w:w="2060"/>
      </w:tblGrid>
      <w:tr w:rsidR="00417AD8" w14:paraId="72165120" w14:textId="77777777">
        <w:trPr>
          <w:cantSplit/>
        </w:trPr>
        <w:tc>
          <w:tcPr>
            <w:tcW w:w="1600" w:type="dxa"/>
            <w:shd w:val="clear" w:color="auto" w:fill="E8EEF5"/>
            <w:tcMar>
              <w:top w:w="80" w:type="dxa"/>
              <w:left w:w="120" w:type="dxa"/>
              <w:bottom w:w="80" w:type="dxa"/>
              <w:right w:w="120" w:type="dxa"/>
            </w:tcMar>
            <w:vAlign w:val="center"/>
          </w:tcPr>
          <w:p w14:paraId="6C31C0A4" w14:textId="77777777" w:rsidR="00417AD8" w:rsidRDefault="00000000">
            <w:pPr>
              <w:spacing w:after="0" w:line="276" w:lineRule="auto"/>
            </w:pPr>
            <w:r>
              <w:rPr>
                <w:rFonts w:cs="Calibri"/>
                <w:b/>
                <w:color w:val="0B2545"/>
                <w:sz w:val="21"/>
              </w:rPr>
              <w:t>Vai trò</w:t>
            </w:r>
          </w:p>
        </w:tc>
        <w:tc>
          <w:tcPr>
            <w:tcW w:w="1900" w:type="dxa"/>
            <w:shd w:val="clear" w:color="auto" w:fill="E8EEF5"/>
            <w:tcMar>
              <w:top w:w="80" w:type="dxa"/>
              <w:left w:w="120" w:type="dxa"/>
              <w:bottom w:w="80" w:type="dxa"/>
              <w:right w:w="120" w:type="dxa"/>
            </w:tcMar>
            <w:vAlign w:val="center"/>
          </w:tcPr>
          <w:p w14:paraId="4BB835BC" w14:textId="77777777" w:rsidR="00417AD8" w:rsidRDefault="00000000">
            <w:pPr>
              <w:spacing w:after="0" w:line="276" w:lineRule="auto"/>
            </w:pPr>
            <w:r>
              <w:rPr>
                <w:rFonts w:cs="Calibri"/>
                <w:b/>
                <w:color w:val="0B2545"/>
                <w:sz w:val="21"/>
              </w:rPr>
              <w:t>Người dùng đại diện</w:t>
            </w:r>
          </w:p>
        </w:tc>
        <w:tc>
          <w:tcPr>
            <w:tcW w:w="3800" w:type="dxa"/>
            <w:shd w:val="clear" w:color="auto" w:fill="E8EEF5"/>
            <w:tcMar>
              <w:top w:w="80" w:type="dxa"/>
              <w:left w:w="120" w:type="dxa"/>
              <w:bottom w:w="80" w:type="dxa"/>
              <w:right w:w="120" w:type="dxa"/>
            </w:tcMar>
            <w:vAlign w:val="center"/>
          </w:tcPr>
          <w:p w14:paraId="74F24556" w14:textId="77777777" w:rsidR="00417AD8" w:rsidRDefault="00000000">
            <w:pPr>
              <w:spacing w:after="0" w:line="276" w:lineRule="auto"/>
            </w:pPr>
            <w:r>
              <w:rPr>
                <w:rFonts w:cs="Calibri"/>
                <w:b/>
                <w:color w:val="0B2545"/>
                <w:sz w:val="21"/>
              </w:rPr>
              <w:t>Mục đích khi demo</w:t>
            </w:r>
          </w:p>
        </w:tc>
        <w:tc>
          <w:tcPr>
            <w:tcW w:w="2060" w:type="dxa"/>
            <w:shd w:val="clear" w:color="auto" w:fill="E8EEF5"/>
            <w:tcMar>
              <w:top w:w="80" w:type="dxa"/>
              <w:left w:w="120" w:type="dxa"/>
              <w:bottom w:w="80" w:type="dxa"/>
              <w:right w:w="120" w:type="dxa"/>
            </w:tcMar>
            <w:vAlign w:val="center"/>
          </w:tcPr>
          <w:p w14:paraId="0D5ADE7E" w14:textId="77777777" w:rsidR="00417AD8" w:rsidRDefault="00000000">
            <w:pPr>
              <w:spacing w:after="0" w:line="276" w:lineRule="auto"/>
            </w:pPr>
            <w:r>
              <w:rPr>
                <w:rFonts w:cs="Calibri"/>
                <w:b/>
                <w:color w:val="0B2545"/>
                <w:sz w:val="21"/>
              </w:rPr>
              <w:t>Ghi chú</w:t>
            </w:r>
          </w:p>
        </w:tc>
      </w:tr>
      <w:tr w:rsidR="00417AD8" w14:paraId="7030C057" w14:textId="77777777">
        <w:trPr>
          <w:cantSplit/>
        </w:trPr>
        <w:tc>
          <w:tcPr>
            <w:tcW w:w="1600" w:type="dxa"/>
          </w:tcPr>
          <w:p w14:paraId="5D333228" w14:textId="77777777" w:rsidR="00417AD8" w:rsidRDefault="00000000">
            <w:pPr>
              <w:spacing w:after="0" w:line="276" w:lineRule="auto"/>
            </w:pPr>
            <w:r>
              <w:rPr>
                <w:rFonts w:cs="Calibri"/>
                <w:sz w:val="20"/>
              </w:rPr>
              <w:t>Khách hàng</w:t>
            </w:r>
          </w:p>
        </w:tc>
        <w:tc>
          <w:tcPr>
            <w:tcW w:w="1900" w:type="dxa"/>
          </w:tcPr>
          <w:p w14:paraId="10181A5A" w14:textId="77777777" w:rsidR="00417AD8" w:rsidRDefault="00000000">
            <w:pPr>
              <w:spacing w:after="0" w:line="276" w:lineRule="auto"/>
            </w:pPr>
            <w:r>
              <w:rPr>
                <w:rFonts w:cs="Calibri"/>
                <w:sz w:val="20"/>
              </w:rPr>
              <w:t>Người đặt lịch</w:t>
            </w:r>
          </w:p>
        </w:tc>
        <w:tc>
          <w:tcPr>
            <w:tcW w:w="3800" w:type="dxa"/>
          </w:tcPr>
          <w:p w14:paraId="07B79ECE" w14:textId="77777777" w:rsidR="00417AD8" w:rsidRDefault="00000000">
            <w:pPr>
              <w:spacing w:after="0" w:line="276" w:lineRule="auto"/>
            </w:pPr>
            <w:r>
              <w:rPr>
                <w:rFonts w:cs="Calibri"/>
                <w:sz w:val="20"/>
              </w:rPr>
              <w:t>Tạo hồ sơ người thân, đặt lịch, theo dõi và thanh toán</w:t>
            </w:r>
          </w:p>
        </w:tc>
        <w:tc>
          <w:tcPr>
            <w:tcW w:w="2060" w:type="dxa"/>
          </w:tcPr>
          <w:p w14:paraId="2A53E97A" w14:textId="77777777" w:rsidR="00417AD8" w:rsidRDefault="00000000">
            <w:pPr>
              <w:spacing w:after="0" w:line="276" w:lineRule="auto"/>
            </w:pPr>
            <w:r>
              <w:rPr>
                <w:rFonts w:cs="Calibri"/>
                <w:sz w:val="20"/>
              </w:rPr>
              <w:t>Dùng để mở đầu luồng chính</w:t>
            </w:r>
          </w:p>
        </w:tc>
      </w:tr>
      <w:tr w:rsidR="00417AD8" w14:paraId="1A96F9AE" w14:textId="77777777">
        <w:trPr>
          <w:cantSplit/>
        </w:trPr>
        <w:tc>
          <w:tcPr>
            <w:tcW w:w="1600" w:type="dxa"/>
          </w:tcPr>
          <w:p w14:paraId="194FAD56" w14:textId="77777777" w:rsidR="00417AD8" w:rsidRDefault="00000000">
            <w:pPr>
              <w:spacing w:after="0" w:line="276" w:lineRule="auto"/>
            </w:pPr>
            <w:r>
              <w:rPr>
                <w:rFonts w:cs="Calibri"/>
                <w:sz w:val="20"/>
              </w:rPr>
              <w:t>Người đồng hành</w:t>
            </w:r>
          </w:p>
        </w:tc>
        <w:tc>
          <w:tcPr>
            <w:tcW w:w="1900" w:type="dxa"/>
          </w:tcPr>
          <w:p w14:paraId="20B98D18" w14:textId="77777777" w:rsidR="00417AD8" w:rsidRDefault="00000000">
            <w:pPr>
              <w:spacing w:after="0" w:line="276" w:lineRule="auto"/>
            </w:pPr>
            <w:r>
              <w:rPr>
                <w:rFonts w:cs="Calibri"/>
                <w:sz w:val="20"/>
              </w:rPr>
              <w:t>Người nhận ca</w:t>
            </w:r>
          </w:p>
        </w:tc>
        <w:tc>
          <w:tcPr>
            <w:tcW w:w="3800" w:type="dxa"/>
          </w:tcPr>
          <w:p w14:paraId="096684D3" w14:textId="77777777" w:rsidR="00417AD8" w:rsidRDefault="00000000">
            <w:pPr>
              <w:spacing w:after="0" w:line="276" w:lineRule="auto"/>
            </w:pPr>
            <w:r>
              <w:rPr>
                <w:rFonts w:cs="Calibri"/>
                <w:sz w:val="20"/>
              </w:rPr>
              <w:t>Xem thông tin ca, nhận ca, cập nhật quá trình chăm sóc</w:t>
            </w:r>
          </w:p>
        </w:tc>
        <w:tc>
          <w:tcPr>
            <w:tcW w:w="2060" w:type="dxa"/>
          </w:tcPr>
          <w:p w14:paraId="3D02417C" w14:textId="77777777" w:rsidR="00417AD8" w:rsidRDefault="00000000">
            <w:pPr>
              <w:spacing w:after="0" w:line="276" w:lineRule="auto"/>
            </w:pPr>
            <w:r>
              <w:rPr>
                <w:rFonts w:cs="Calibri"/>
                <w:sz w:val="20"/>
              </w:rPr>
              <w:t>Nên có ca đang chờ phản hồi</w:t>
            </w:r>
          </w:p>
        </w:tc>
      </w:tr>
      <w:tr w:rsidR="00417AD8" w14:paraId="662527E4" w14:textId="77777777">
        <w:trPr>
          <w:cantSplit/>
        </w:trPr>
        <w:tc>
          <w:tcPr>
            <w:tcW w:w="1600" w:type="dxa"/>
          </w:tcPr>
          <w:p w14:paraId="2CF55490" w14:textId="77777777" w:rsidR="00417AD8" w:rsidRDefault="00000000">
            <w:pPr>
              <w:spacing w:after="0" w:line="276" w:lineRule="auto"/>
            </w:pPr>
            <w:r>
              <w:rPr>
                <w:rFonts w:cs="Calibri"/>
                <w:sz w:val="20"/>
              </w:rPr>
              <w:t>Quản trị viên</w:t>
            </w:r>
          </w:p>
        </w:tc>
        <w:tc>
          <w:tcPr>
            <w:tcW w:w="1900" w:type="dxa"/>
          </w:tcPr>
          <w:p w14:paraId="5AB9F5AC" w14:textId="77777777" w:rsidR="00417AD8" w:rsidRDefault="00000000">
            <w:pPr>
              <w:spacing w:after="0" w:line="276" w:lineRule="auto"/>
            </w:pPr>
            <w:r>
              <w:rPr>
                <w:rFonts w:cs="Calibri"/>
                <w:sz w:val="20"/>
              </w:rPr>
              <w:t>Người quản lý hệ thống</w:t>
            </w:r>
          </w:p>
        </w:tc>
        <w:tc>
          <w:tcPr>
            <w:tcW w:w="3800" w:type="dxa"/>
          </w:tcPr>
          <w:p w14:paraId="2B12ADC3" w14:textId="77777777" w:rsidR="00417AD8" w:rsidRDefault="00000000">
            <w:pPr>
              <w:spacing w:after="0" w:line="276" w:lineRule="auto"/>
            </w:pPr>
            <w:r>
              <w:rPr>
                <w:rFonts w:cs="Calibri"/>
                <w:sz w:val="20"/>
              </w:rPr>
              <w:t>Duyệt hồ sơ, theo dõi booking, quản lý dịch vụ và hỗ trợ</w:t>
            </w:r>
          </w:p>
        </w:tc>
        <w:tc>
          <w:tcPr>
            <w:tcW w:w="2060" w:type="dxa"/>
          </w:tcPr>
          <w:p w14:paraId="06A0E95C" w14:textId="77777777" w:rsidR="00417AD8" w:rsidRDefault="00000000">
            <w:pPr>
              <w:spacing w:after="0" w:line="276" w:lineRule="auto"/>
            </w:pPr>
            <w:r>
              <w:rPr>
                <w:rFonts w:cs="Calibri"/>
                <w:sz w:val="20"/>
              </w:rPr>
              <w:t>Dùng để kết thúc phần vận hành tổng thể</w:t>
            </w:r>
          </w:p>
        </w:tc>
      </w:tr>
    </w:tbl>
    <w:p w14:paraId="3A783BE2" w14:textId="77777777" w:rsidR="00417AD8" w:rsidRDefault="00000000">
      <w:pPr>
        <w:pStyle w:val="u1"/>
      </w:pPr>
      <w:r>
        <w:t>3. Tổng quan quy trình CareGo</w:t>
      </w:r>
    </w:p>
    <w:p w14:paraId="319E0FB7" w14:textId="77777777" w:rsidR="00417AD8" w:rsidRDefault="00000000">
      <w:r>
        <w:rPr>
          <w:rFonts w:cs="Calibri"/>
        </w:rPr>
        <w:t>Có thể giới thiệu ngắn gọn quy trình vận hành như sau:</w:t>
      </w:r>
    </w:p>
    <w:p w14:paraId="17CDA551" w14:textId="77777777" w:rsidR="00417AD8" w:rsidRDefault="00000000">
      <w:pPr>
        <w:pStyle w:val="Duudong"/>
      </w:pPr>
      <w:r>
        <w:rPr>
          <w:rFonts w:cs="Calibri"/>
        </w:rPr>
        <w:t>Khách hàng đăng nhập và tạo hồ sơ người thân cần được chăm sóc.</w:t>
      </w:r>
    </w:p>
    <w:p w14:paraId="474BD2FE" w14:textId="77777777" w:rsidR="00417AD8" w:rsidRDefault="00000000">
      <w:pPr>
        <w:pStyle w:val="Duudong"/>
      </w:pPr>
      <w:r>
        <w:rPr>
          <w:rFonts w:cs="Calibri"/>
        </w:rPr>
        <w:t>Khách hàng chọn dịch vụ, chọn thời gian, ghim địa chỉ và chọn người đồng hành.</w:t>
      </w:r>
    </w:p>
    <w:p w14:paraId="42EA2773" w14:textId="77777777" w:rsidR="00417AD8" w:rsidRDefault="00000000">
      <w:pPr>
        <w:pStyle w:val="Duudong"/>
      </w:pPr>
      <w:r>
        <w:rPr>
          <w:rFonts w:cs="Calibri"/>
        </w:rPr>
        <w:t>Người đồng hành nhận ca, đến điểm hẹn, cập nhật tình hình trong quá trình chăm sóc.</w:t>
      </w:r>
    </w:p>
    <w:p w14:paraId="2BF84411" w14:textId="77777777" w:rsidR="00417AD8" w:rsidRDefault="00000000">
      <w:pPr>
        <w:pStyle w:val="Duudong"/>
      </w:pPr>
      <w:r>
        <w:rPr>
          <w:rFonts w:cs="Calibri"/>
        </w:rPr>
        <w:t>Sau khi ca hoàn thành, khách hàng thanh toán và đánh giá người đồng hành.</w:t>
      </w:r>
    </w:p>
    <w:p w14:paraId="6E57F91E" w14:textId="77777777" w:rsidR="00417AD8" w:rsidRDefault="00000000">
      <w:pPr>
        <w:pStyle w:val="Duudong"/>
      </w:pPr>
      <w:r>
        <w:rPr>
          <w:rFonts w:cs="Calibri"/>
        </w:rPr>
        <w:t>Quản trị viên theo dõi toàn bộ hoạt động, duyệt hồ sơ, xử lý sự cố và quản lý các dịch vụ.</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4BAA3489" w14:textId="77777777">
        <w:trPr>
          <w:cantSplit/>
        </w:trPr>
        <w:tc>
          <w:tcPr>
            <w:tcW w:w="9360" w:type="dxa"/>
            <w:shd w:val="clear" w:color="auto" w:fill="EAF7F4"/>
            <w:tcMar>
              <w:top w:w="120" w:type="dxa"/>
              <w:left w:w="180" w:type="dxa"/>
              <w:bottom w:w="120" w:type="dxa"/>
              <w:right w:w="180" w:type="dxa"/>
            </w:tcMar>
            <w:vAlign w:val="center"/>
          </w:tcPr>
          <w:p w14:paraId="3FFCF5E6" w14:textId="77777777" w:rsidR="00417AD8" w:rsidRDefault="00000000">
            <w:pPr>
              <w:spacing w:after="60" w:line="283" w:lineRule="auto"/>
            </w:pPr>
            <w:r>
              <w:rPr>
                <w:rFonts w:cs="Calibri"/>
                <w:b/>
                <w:color w:val="0F766E"/>
                <w:sz w:val="23"/>
              </w:rPr>
              <w:t>Câu mở đầu gợi ý</w:t>
            </w:r>
          </w:p>
          <w:p w14:paraId="66725816" w14:textId="77777777" w:rsidR="00417AD8" w:rsidRDefault="00000000">
            <w:pPr>
              <w:spacing w:after="0" w:line="288" w:lineRule="auto"/>
            </w:pPr>
            <w:r>
              <w:rPr>
                <w:rFonts w:cs="Calibri"/>
                <w:sz w:val="21"/>
              </w:rPr>
              <w:t>CareGo mô phỏng một nền tảng kết nối gia đình với người đồng hành chăm sóc người thân. Trong phần demo này, em sẽ đi qua ba vai trò chính để người xem thấy được toàn bộ quy trình từ lúc đặt lịch đến lúc hoàn thành ca chăm sóc.</w:t>
            </w:r>
          </w:p>
        </w:tc>
      </w:tr>
    </w:tbl>
    <w:p w14:paraId="5BAE3EDD" w14:textId="77777777" w:rsidR="00417AD8" w:rsidRDefault="00417AD8">
      <w:pPr>
        <w:spacing w:after="40"/>
      </w:pPr>
    </w:p>
    <w:p w14:paraId="46AE8EFC" w14:textId="77777777" w:rsidR="00417AD8" w:rsidRDefault="00000000">
      <w:r>
        <w:br w:type="page"/>
      </w:r>
    </w:p>
    <w:p w14:paraId="31B02633" w14:textId="77777777" w:rsidR="00417AD8" w:rsidRDefault="00000000">
      <w:pPr>
        <w:pStyle w:val="u1"/>
      </w:pPr>
      <w:r>
        <w:lastRenderedPageBreak/>
        <w:t>4. Kịch bản dành cho khách hàng</w:t>
      </w:r>
    </w:p>
    <w:p w14:paraId="4DB64566" w14:textId="77777777" w:rsidR="00417AD8" w:rsidRDefault="00000000">
      <w:r>
        <w:rPr>
          <w:rFonts w:cs="Calibri"/>
        </w:rPr>
        <w:t>Vai trò khách hàng là người sử dụng website để đặt lịch chăm sóc cho người thân.</w:t>
      </w:r>
    </w:p>
    <w:p w14:paraId="64912FD8" w14:textId="77777777" w:rsidR="00417AD8" w:rsidRDefault="00000000">
      <w:pPr>
        <w:keepNext/>
        <w:spacing w:before="120" w:after="80" w:line="288" w:lineRule="auto"/>
      </w:pPr>
      <w:r>
        <w:rPr>
          <w:rFonts w:cs="Calibri"/>
          <w:b/>
          <w:color w:val="1F4D78"/>
        </w:rPr>
        <w:t>Bước 1. Đăng nhập tài khoản khách hàng</w:t>
      </w:r>
    </w:p>
    <w:p w14:paraId="30E570D9"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Đầu tiên, em đăng nhập bằng vai trò khách hàng. Đây là người có nhu cầu đặt lịch chăm sóc cho người thân.</w:t>
      </w:r>
    </w:p>
    <w:p w14:paraId="6D270694" w14:textId="77777777" w:rsidR="00417AD8" w:rsidRDefault="00000000">
      <w:pPr>
        <w:pStyle w:val="Duudong"/>
      </w:pPr>
      <w:r>
        <w:rPr>
          <w:rFonts w:cs="Calibri"/>
        </w:rPr>
        <w:t>Mở website CareGo trên trình duyệt.</w:t>
      </w:r>
    </w:p>
    <w:p w14:paraId="0D343C20" w14:textId="77777777" w:rsidR="00417AD8" w:rsidRDefault="00000000">
      <w:pPr>
        <w:pStyle w:val="Duudong"/>
      </w:pPr>
      <w:r>
        <w:rPr>
          <w:rFonts w:cs="Calibri"/>
        </w:rPr>
        <w:t>Chọn nút Đăng nhập.</w:t>
      </w:r>
    </w:p>
    <w:p w14:paraId="27F361E1" w14:textId="77777777" w:rsidR="00417AD8" w:rsidRDefault="00000000">
      <w:pPr>
        <w:pStyle w:val="Duudong"/>
      </w:pPr>
      <w:r>
        <w:rPr>
          <w:rFonts w:cs="Calibri"/>
        </w:rPr>
        <w:t>Nhập email và mật khẩu của tài khoản khách hàng.</w:t>
      </w:r>
    </w:p>
    <w:p w14:paraId="3EFECECD" w14:textId="77777777" w:rsidR="00417AD8" w:rsidRDefault="00000000">
      <w:pPr>
        <w:pStyle w:val="Duudong"/>
      </w:pPr>
      <w:r>
        <w:rPr>
          <w:rFonts w:cs="Calibri"/>
        </w:rPr>
        <w:t>Bấm Đăng nhập và chờ website chuyển vào khu vực của khách hàng.</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606BD519" w14:textId="77777777">
        <w:trPr>
          <w:cantSplit/>
        </w:trPr>
        <w:tc>
          <w:tcPr>
            <w:tcW w:w="9360" w:type="dxa"/>
            <w:shd w:val="clear" w:color="auto" w:fill="EAF7F4"/>
            <w:tcMar>
              <w:top w:w="120" w:type="dxa"/>
              <w:left w:w="180" w:type="dxa"/>
              <w:bottom w:w="120" w:type="dxa"/>
              <w:right w:w="180" w:type="dxa"/>
            </w:tcMar>
            <w:vAlign w:val="center"/>
          </w:tcPr>
          <w:p w14:paraId="5050750C" w14:textId="77777777" w:rsidR="00417AD8" w:rsidRDefault="00000000">
            <w:pPr>
              <w:spacing w:after="60" w:line="283" w:lineRule="auto"/>
            </w:pPr>
            <w:r>
              <w:rPr>
                <w:rFonts w:cs="Calibri"/>
                <w:b/>
                <w:color w:val="0F766E"/>
                <w:sz w:val="23"/>
              </w:rPr>
              <w:t>Kết quả mong đợi</w:t>
            </w:r>
          </w:p>
          <w:p w14:paraId="39A740C0" w14:textId="77777777" w:rsidR="00417AD8" w:rsidRDefault="00000000">
            <w:pPr>
              <w:spacing w:after="0" w:line="288" w:lineRule="auto"/>
            </w:pPr>
            <w:r>
              <w:rPr>
                <w:rFonts w:cs="Calibri"/>
                <w:sz w:val="21"/>
              </w:rPr>
              <w:t>Khách hàng nhìn thấy các mục như Đặt lịch, Lịch đã đặt, Người thân, Dịch vụ và Hồ sơ cá nhân.</w:t>
            </w:r>
          </w:p>
        </w:tc>
      </w:tr>
    </w:tbl>
    <w:p w14:paraId="23DB07A3" w14:textId="77777777" w:rsidR="00417AD8" w:rsidRDefault="00417AD8">
      <w:pPr>
        <w:spacing w:after="40"/>
      </w:pPr>
    </w:p>
    <w:p w14:paraId="24C0ACBE" w14:textId="77777777" w:rsidR="00417AD8" w:rsidRDefault="00000000">
      <w:pPr>
        <w:keepNext/>
        <w:spacing w:before="120" w:after="80" w:line="288" w:lineRule="auto"/>
      </w:pPr>
      <w:r>
        <w:rPr>
          <w:rFonts w:cs="Calibri"/>
          <w:b/>
          <w:color w:val="1F4D78"/>
        </w:rPr>
        <w:t>Bước 2. Xem hoặc tạo hồ sơ người thân</w:t>
      </w:r>
    </w:p>
    <w:p w14:paraId="0EAFB52A"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Trước khi đặt lịch, khách hàng cần có hồ sơ người thân để người đồng hành biết sẽ chăm sóc ai, ở đâu và cần lưu ý điều gì.</w:t>
      </w:r>
    </w:p>
    <w:p w14:paraId="05C5D252" w14:textId="77777777" w:rsidR="00417AD8" w:rsidRDefault="00000000">
      <w:pPr>
        <w:pStyle w:val="Duudong"/>
      </w:pPr>
      <w:r>
        <w:rPr>
          <w:rFonts w:cs="Calibri"/>
        </w:rPr>
        <w:t>Chọn mục Người thân.</w:t>
      </w:r>
    </w:p>
    <w:p w14:paraId="112240E6" w14:textId="77777777" w:rsidR="00417AD8" w:rsidRDefault="00000000">
      <w:pPr>
        <w:pStyle w:val="Duudong"/>
      </w:pPr>
      <w:r>
        <w:rPr>
          <w:rFonts w:cs="Calibri"/>
        </w:rPr>
        <w:t>Nếu đã có hồ sơ, kiểm tra lại tên, tuổi, địa chỉ và ghi chú sức khỏe.</w:t>
      </w:r>
    </w:p>
    <w:p w14:paraId="6A20785E" w14:textId="77777777" w:rsidR="00417AD8" w:rsidRDefault="00000000">
      <w:pPr>
        <w:pStyle w:val="Duudong"/>
      </w:pPr>
      <w:r>
        <w:rPr>
          <w:rFonts w:cs="Calibri"/>
        </w:rPr>
        <w:t>Nếu chưa có, nhập thông tin người thân: họ tên, tuổi, giới tính, địa chỉ, tình trạng cần lưu ý và liên hệ khẩn cấp.</w:t>
      </w:r>
    </w:p>
    <w:p w14:paraId="7AB68C8E" w14:textId="77777777" w:rsidR="00417AD8" w:rsidRDefault="00000000">
      <w:pPr>
        <w:pStyle w:val="Duudong"/>
      </w:pPr>
      <w:r>
        <w:rPr>
          <w:rFonts w:cs="Calibri"/>
        </w:rPr>
        <w:t>Bấm lưu để hoàn tất hồ sơ.</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10B487C9" w14:textId="77777777">
        <w:trPr>
          <w:cantSplit/>
        </w:trPr>
        <w:tc>
          <w:tcPr>
            <w:tcW w:w="9360" w:type="dxa"/>
            <w:shd w:val="clear" w:color="auto" w:fill="EAF7F4"/>
            <w:tcMar>
              <w:top w:w="120" w:type="dxa"/>
              <w:left w:w="180" w:type="dxa"/>
              <w:bottom w:w="120" w:type="dxa"/>
              <w:right w:w="180" w:type="dxa"/>
            </w:tcMar>
            <w:vAlign w:val="center"/>
          </w:tcPr>
          <w:p w14:paraId="483B1EB1" w14:textId="77777777" w:rsidR="00417AD8" w:rsidRDefault="00000000">
            <w:pPr>
              <w:spacing w:after="60" w:line="283" w:lineRule="auto"/>
            </w:pPr>
            <w:r>
              <w:rPr>
                <w:rFonts w:cs="Calibri"/>
                <w:b/>
                <w:color w:val="0F766E"/>
                <w:sz w:val="23"/>
              </w:rPr>
              <w:t>Kết quả mong đợi</w:t>
            </w:r>
          </w:p>
          <w:p w14:paraId="1F1556ED" w14:textId="77777777" w:rsidR="00417AD8" w:rsidRDefault="00000000">
            <w:pPr>
              <w:spacing w:after="0" w:line="288" w:lineRule="auto"/>
            </w:pPr>
            <w:r>
              <w:rPr>
                <w:rFonts w:cs="Calibri"/>
                <w:sz w:val="21"/>
              </w:rPr>
              <w:t>Hồ sơ người thân xuất hiện trong danh sách và có thể được chọn ở bước đặt lịch.</w:t>
            </w:r>
          </w:p>
        </w:tc>
      </w:tr>
    </w:tbl>
    <w:p w14:paraId="78C9DAA5" w14:textId="77777777" w:rsidR="00417AD8" w:rsidRDefault="00417AD8">
      <w:pPr>
        <w:spacing w:after="40"/>
      </w:pPr>
    </w:p>
    <w:p w14:paraId="72D5E7B8" w14:textId="77777777" w:rsidR="00417AD8" w:rsidRDefault="00000000">
      <w:pPr>
        <w:keepNext/>
        <w:spacing w:before="120" w:after="80" w:line="288" w:lineRule="auto"/>
      </w:pPr>
      <w:r>
        <w:rPr>
          <w:rFonts w:cs="Calibri"/>
          <w:b/>
          <w:color w:val="1F4D78"/>
        </w:rPr>
        <w:t>Bước 3. Tạo lịch chăm sóc mới</w:t>
      </w:r>
    </w:p>
    <w:p w14:paraId="132780BF"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Ở bước này, khách hàng chỉ cần chọn nhu cầu chăm sóc, thời gian, địa điểm và người đồng hành. Website sẽ tổng hợp lại thông tin trước khi tạo lịch.</w:t>
      </w:r>
    </w:p>
    <w:p w14:paraId="6D82DF73" w14:textId="77777777" w:rsidR="00417AD8" w:rsidRDefault="00000000">
      <w:pPr>
        <w:pStyle w:val="Duudong"/>
      </w:pPr>
      <w:r>
        <w:rPr>
          <w:rFonts w:cs="Calibri"/>
        </w:rPr>
        <w:t>Chọn Đặt lịch hoặc Đặt lịch mới.</w:t>
      </w:r>
    </w:p>
    <w:p w14:paraId="50C3243B" w14:textId="77777777" w:rsidR="00417AD8" w:rsidRDefault="00000000">
      <w:pPr>
        <w:pStyle w:val="Duudong"/>
      </w:pPr>
      <w:r>
        <w:rPr>
          <w:rFonts w:cs="Calibri"/>
        </w:rPr>
        <w:t>Chọn loại dịch vụ phù hợp, ví dụ chăm sóc tại nhà, đồng hành đi khám hoặc đồng hành đi dạo.</w:t>
      </w:r>
    </w:p>
    <w:p w14:paraId="6951C32C" w14:textId="77777777" w:rsidR="00417AD8" w:rsidRDefault="00000000">
      <w:pPr>
        <w:pStyle w:val="Duudong"/>
      </w:pPr>
      <w:r>
        <w:rPr>
          <w:rFonts w:cs="Calibri"/>
        </w:rPr>
        <w:t>Chọn người thân cần được chăm sóc.</w:t>
      </w:r>
    </w:p>
    <w:p w14:paraId="00B963BA" w14:textId="77777777" w:rsidR="00417AD8" w:rsidRDefault="00000000">
      <w:pPr>
        <w:pStyle w:val="Duudong"/>
      </w:pPr>
      <w:r>
        <w:rPr>
          <w:rFonts w:cs="Calibri"/>
        </w:rPr>
        <w:t>Chọn hình thức đặt lịch: đặt theo ngày giờ hoặc đặt ngay nếu cần hỗ trợ sớm.</w:t>
      </w:r>
    </w:p>
    <w:p w14:paraId="633389E5" w14:textId="77777777" w:rsidR="00417AD8" w:rsidRDefault="00000000">
      <w:pPr>
        <w:pStyle w:val="Duudong"/>
      </w:pPr>
      <w:r>
        <w:rPr>
          <w:rFonts w:cs="Calibri"/>
        </w:rPr>
        <w:t>Chọn ngày, giờ bắt đầu và số giờ chăm sóc.</w:t>
      </w:r>
    </w:p>
    <w:p w14:paraId="4B3E004A" w14:textId="77777777" w:rsidR="00417AD8" w:rsidRDefault="00000000">
      <w:pPr>
        <w:pStyle w:val="Duudong"/>
      </w:pPr>
      <w:r>
        <w:rPr>
          <w:rFonts w:cs="Calibri"/>
        </w:rPr>
        <w:t>Nhập địa chỉ và ghim vị trí trên bản đồ.</w:t>
      </w:r>
    </w:p>
    <w:p w14:paraId="249E03FB" w14:textId="77777777" w:rsidR="00417AD8" w:rsidRDefault="00000000">
      <w:pPr>
        <w:pStyle w:val="Duudong"/>
      </w:pPr>
      <w:r>
        <w:rPr>
          <w:rFonts w:cs="Calibri"/>
        </w:rPr>
        <w:t>Ghi chú thêm nếu có, ví dụ người thân đi chậm, cần hỗ trợ làm thủ tục hoặc cần nhắc uống thuốc.</w:t>
      </w:r>
    </w:p>
    <w:p w14:paraId="5D0B79A4" w14:textId="77777777" w:rsidR="00417AD8" w:rsidRDefault="00000000">
      <w:pPr>
        <w:pStyle w:val="Duudong"/>
      </w:pPr>
      <w:r>
        <w:rPr>
          <w:rFonts w:cs="Calibri"/>
        </w:rPr>
        <w:lastRenderedPageBreak/>
        <w:t>Chọn người đồng hành phù hợp. Có thể bấm Chi tiết để xem hồ sơ và đánh giá.</w:t>
      </w:r>
    </w:p>
    <w:p w14:paraId="1C467108" w14:textId="77777777" w:rsidR="00417AD8" w:rsidRDefault="00000000">
      <w:pPr>
        <w:pStyle w:val="Duudong"/>
      </w:pPr>
      <w:r>
        <w:rPr>
          <w:rFonts w:cs="Calibri"/>
        </w:rPr>
        <w:t>Kiểm tra phần Tóm tắt đơn rồi bấm Xác nhận đặt lịch.</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05C2D73C" w14:textId="77777777">
        <w:trPr>
          <w:cantSplit/>
        </w:trPr>
        <w:tc>
          <w:tcPr>
            <w:tcW w:w="9360" w:type="dxa"/>
            <w:shd w:val="clear" w:color="auto" w:fill="EAF7F4"/>
            <w:tcMar>
              <w:top w:w="120" w:type="dxa"/>
              <w:left w:w="180" w:type="dxa"/>
              <w:bottom w:w="120" w:type="dxa"/>
              <w:right w:w="180" w:type="dxa"/>
            </w:tcMar>
            <w:vAlign w:val="center"/>
          </w:tcPr>
          <w:p w14:paraId="556AFB53" w14:textId="77777777" w:rsidR="00417AD8" w:rsidRDefault="00000000">
            <w:pPr>
              <w:spacing w:after="60" w:line="283" w:lineRule="auto"/>
            </w:pPr>
            <w:r>
              <w:rPr>
                <w:rFonts w:cs="Calibri"/>
                <w:b/>
                <w:color w:val="0F766E"/>
                <w:sz w:val="23"/>
              </w:rPr>
              <w:t>Kết quả mong đợi</w:t>
            </w:r>
          </w:p>
          <w:p w14:paraId="04387A92" w14:textId="77777777" w:rsidR="00417AD8" w:rsidRDefault="00000000">
            <w:pPr>
              <w:spacing w:after="0" w:line="288" w:lineRule="auto"/>
            </w:pPr>
            <w:r>
              <w:rPr>
                <w:rFonts w:cs="Calibri"/>
                <w:sz w:val="21"/>
              </w:rPr>
              <w:t>Website tạo lịch chăm sóc và mở trang chi tiết của lịch vừa đặt.</w:t>
            </w:r>
          </w:p>
        </w:tc>
      </w:tr>
    </w:tbl>
    <w:p w14:paraId="1EC7C203" w14:textId="77777777" w:rsidR="00417AD8" w:rsidRDefault="00417AD8">
      <w:pPr>
        <w:spacing w:after="40"/>
      </w:pPr>
    </w:p>
    <w:p w14:paraId="706A9CD1" w14:textId="77777777" w:rsidR="00417AD8" w:rsidRDefault="00000000">
      <w:pPr>
        <w:keepNext/>
        <w:spacing w:before="120" w:after="80" w:line="288" w:lineRule="auto"/>
      </w:pPr>
      <w:r>
        <w:rPr>
          <w:rFonts w:cs="Calibri"/>
          <w:b/>
          <w:color w:val="1F4D78"/>
        </w:rPr>
        <w:t>Bước 4. Theo dõi lịch đã đặt</w:t>
      </w:r>
    </w:p>
    <w:p w14:paraId="450EF2D0"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Sau khi đặt lịch, khách hàng không cần gọi điện hỏi liên tục mà có thể theo dõi tình hình ngay trên website.</w:t>
      </w:r>
    </w:p>
    <w:p w14:paraId="6985FD30" w14:textId="77777777" w:rsidR="00417AD8" w:rsidRDefault="00000000">
      <w:pPr>
        <w:pStyle w:val="Duudong"/>
      </w:pPr>
      <w:r>
        <w:rPr>
          <w:rFonts w:cs="Calibri"/>
        </w:rPr>
        <w:t>Chọn mục Lịch đã đặt.</w:t>
      </w:r>
    </w:p>
    <w:p w14:paraId="544EFC4B" w14:textId="77777777" w:rsidR="00417AD8" w:rsidRDefault="00000000">
      <w:pPr>
        <w:pStyle w:val="Duudong"/>
      </w:pPr>
      <w:r>
        <w:rPr>
          <w:rFonts w:cs="Calibri"/>
        </w:rPr>
        <w:t>Xem danh sách các lịch chăm sóc của khách hàng.</w:t>
      </w:r>
    </w:p>
    <w:p w14:paraId="7531ABA0" w14:textId="77777777" w:rsidR="00417AD8" w:rsidRDefault="00000000">
      <w:pPr>
        <w:pStyle w:val="Duudong"/>
      </w:pPr>
      <w:r>
        <w:rPr>
          <w:rFonts w:cs="Calibri"/>
        </w:rPr>
        <w:t>Có thể lọc theo trạng thái như chờ xác nhận, đã nhận, đang diễn ra, hoàn thành, đã thanh toán hoặc đã hủy.</w:t>
      </w:r>
    </w:p>
    <w:p w14:paraId="0D9205ED" w14:textId="77777777" w:rsidR="00417AD8" w:rsidRDefault="00000000">
      <w:pPr>
        <w:pStyle w:val="Duudong"/>
      </w:pPr>
      <w:r>
        <w:rPr>
          <w:rFonts w:cs="Calibri"/>
        </w:rPr>
        <w:t>Bấm Xem chi tiết để xem thông tin đầy đủ của một lịch.</w:t>
      </w:r>
    </w:p>
    <w:p w14:paraId="35F9FEAF" w14:textId="77777777" w:rsidR="00417AD8" w:rsidRDefault="00000000">
      <w:pPr>
        <w:pStyle w:val="Duudong"/>
      </w:pPr>
      <w:r>
        <w:rPr>
          <w:rFonts w:cs="Calibri"/>
        </w:rPr>
        <w:t>Trong trang chi tiết, kiểm tra trạng thái, checklist, vị trí người đồng hành và các cập nhật trong ca.</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7C91E3B4" w14:textId="77777777">
        <w:trPr>
          <w:cantSplit/>
        </w:trPr>
        <w:tc>
          <w:tcPr>
            <w:tcW w:w="9360" w:type="dxa"/>
            <w:shd w:val="clear" w:color="auto" w:fill="EAF7F4"/>
            <w:tcMar>
              <w:top w:w="120" w:type="dxa"/>
              <w:left w:w="180" w:type="dxa"/>
              <w:bottom w:w="120" w:type="dxa"/>
              <w:right w:w="180" w:type="dxa"/>
            </w:tcMar>
            <w:vAlign w:val="center"/>
          </w:tcPr>
          <w:p w14:paraId="52AC5225" w14:textId="77777777" w:rsidR="00417AD8" w:rsidRDefault="00000000">
            <w:pPr>
              <w:spacing w:after="60" w:line="283" w:lineRule="auto"/>
            </w:pPr>
            <w:r>
              <w:rPr>
                <w:rFonts w:cs="Calibri"/>
                <w:b/>
                <w:color w:val="0F766E"/>
                <w:sz w:val="23"/>
              </w:rPr>
              <w:t>Kết quả mong đợi</w:t>
            </w:r>
          </w:p>
          <w:p w14:paraId="37D835BA" w14:textId="77777777" w:rsidR="00417AD8" w:rsidRDefault="00000000">
            <w:pPr>
              <w:spacing w:after="0" w:line="288" w:lineRule="auto"/>
            </w:pPr>
            <w:r>
              <w:rPr>
                <w:rFonts w:cs="Calibri"/>
                <w:sz w:val="21"/>
              </w:rPr>
              <w:t>Khách hàng biết lịch đang ở giai đoạn nào và người đồng hành đã cập nhật những gì.</w:t>
            </w:r>
          </w:p>
        </w:tc>
      </w:tr>
    </w:tbl>
    <w:p w14:paraId="03D96702" w14:textId="77777777" w:rsidR="00417AD8" w:rsidRDefault="00417AD8">
      <w:pPr>
        <w:spacing w:after="40"/>
      </w:pPr>
    </w:p>
    <w:p w14:paraId="46515985" w14:textId="77777777" w:rsidR="00417AD8" w:rsidRDefault="00000000">
      <w:pPr>
        <w:keepNext/>
        <w:spacing w:before="120" w:after="80" w:line="288" w:lineRule="auto"/>
      </w:pPr>
      <w:r>
        <w:rPr>
          <w:rFonts w:cs="Calibri"/>
          <w:b/>
          <w:color w:val="1F4D78"/>
        </w:rPr>
        <w:t>Bước 5. Thanh toán và đánh giá</w:t>
      </w:r>
    </w:p>
    <w:p w14:paraId="39E41A16"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Phần thanh toán và đánh giá giúp kết thúc ca chăm sóc, đồng thời tạo dữ liệu uy tín cho những khách hàng sau.</w:t>
      </w:r>
    </w:p>
    <w:p w14:paraId="7EC97E80" w14:textId="77777777" w:rsidR="00417AD8" w:rsidRDefault="00000000">
      <w:pPr>
        <w:pStyle w:val="Duudong"/>
      </w:pPr>
      <w:r>
        <w:rPr>
          <w:rFonts w:cs="Calibri"/>
        </w:rPr>
        <w:t>Khi người đồng hành hoàn thành ca, khách hàng mở lại trang chi tiết lịch.</w:t>
      </w:r>
    </w:p>
    <w:p w14:paraId="130703C4" w14:textId="77777777" w:rsidR="00417AD8" w:rsidRDefault="00000000">
      <w:pPr>
        <w:pStyle w:val="Duudong"/>
      </w:pPr>
      <w:r>
        <w:rPr>
          <w:rFonts w:cs="Calibri"/>
        </w:rPr>
        <w:t>Kiểm tra phần báo cáo, ghi chú, checklist và hình ảnh nếu có.</w:t>
      </w:r>
    </w:p>
    <w:p w14:paraId="0F283512" w14:textId="77777777" w:rsidR="00417AD8" w:rsidRDefault="00000000">
      <w:pPr>
        <w:pStyle w:val="Duudong"/>
      </w:pPr>
      <w:r>
        <w:rPr>
          <w:rFonts w:cs="Calibri"/>
        </w:rPr>
        <w:t>Bấm Thanh toán để hoàn tất đơn.</w:t>
      </w:r>
    </w:p>
    <w:p w14:paraId="1488B63A" w14:textId="77777777" w:rsidR="00417AD8" w:rsidRDefault="00000000">
      <w:pPr>
        <w:pStyle w:val="Duudong"/>
      </w:pPr>
      <w:r>
        <w:rPr>
          <w:rFonts w:cs="Calibri"/>
        </w:rPr>
        <w:t>Sau khi thanh toán, nhập đánh giá và nhận xét cho người đồng hành.</w:t>
      </w:r>
    </w:p>
    <w:p w14:paraId="5BC39BDF" w14:textId="77777777" w:rsidR="00417AD8" w:rsidRDefault="00000000">
      <w:pPr>
        <w:pStyle w:val="Duudong"/>
      </w:pPr>
      <w:r>
        <w:rPr>
          <w:rFonts w:cs="Calibri"/>
        </w:rPr>
        <w:t>Bấm Gửi đánh giá.</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63220CF1" w14:textId="77777777">
        <w:trPr>
          <w:cantSplit/>
        </w:trPr>
        <w:tc>
          <w:tcPr>
            <w:tcW w:w="9360" w:type="dxa"/>
            <w:shd w:val="clear" w:color="auto" w:fill="EAF7F4"/>
            <w:tcMar>
              <w:top w:w="120" w:type="dxa"/>
              <w:left w:w="180" w:type="dxa"/>
              <w:bottom w:w="120" w:type="dxa"/>
              <w:right w:w="180" w:type="dxa"/>
            </w:tcMar>
            <w:vAlign w:val="center"/>
          </w:tcPr>
          <w:p w14:paraId="7A3F9AD1" w14:textId="77777777" w:rsidR="00417AD8" w:rsidRDefault="00000000">
            <w:pPr>
              <w:spacing w:after="60" w:line="283" w:lineRule="auto"/>
            </w:pPr>
            <w:r>
              <w:rPr>
                <w:rFonts w:cs="Calibri"/>
                <w:b/>
                <w:color w:val="0F766E"/>
                <w:sz w:val="23"/>
              </w:rPr>
              <w:t>Kết quả mong đợi</w:t>
            </w:r>
          </w:p>
          <w:p w14:paraId="752337D6" w14:textId="77777777" w:rsidR="00417AD8" w:rsidRDefault="00000000">
            <w:pPr>
              <w:spacing w:after="0" w:line="288" w:lineRule="auto"/>
            </w:pPr>
            <w:r>
              <w:rPr>
                <w:rFonts w:cs="Calibri"/>
                <w:sz w:val="21"/>
              </w:rPr>
              <w:t>Lịch chuyển sang trạng thái đã thanh toán và đánh giá được ghi nhận trên hồ sơ người đồng hành.</w:t>
            </w:r>
          </w:p>
        </w:tc>
      </w:tr>
    </w:tbl>
    <w:p w14:paraId="2C5771AA" w14:textId="77777777" w:rsidR="00417AD8" w:rsidRDefault="00417AD8">
      <w:pPr>
        <w:spacing w:after="40"/>
      </w:pPr>
    </w:p>
    <w:p w14:paraId="31B040C1" w14:textId="77777777" w:rsidR="00417AD8" w:rsidRDefault="00000000">
      <w:r>
        <w:br w:type="page"/>
      </w:r>
    </w:p>
    <w:p w14:paraId="51B0F637" w14:textId="77777777" w:rsidR="00417AD8" w:rsidRDefault="00000000">
      <w:pPr>
        <w:pStyle w:val="u1"/>
      </w:pPr>
      <w:r>
        <w:lastRenderedPageBreak/>
        <w:t>5. Kịch bản dành cho người đồng hành</w:t>
      </w:r>
    </w:p>
    <w:p w14:paraId="0CE28E79" w14:textId="77777777" w:rsidR="00417AD8" w:rsidRDefault="00000000">
      <w:r>
        <w:rPr>
          <w:rFonts w:cs="Calibri"/>
        </w:rPr>
        <w:t>Vai trò người đồng hành là người trực tiếp nhận ca chăm sóc và cập nhật tình hình cho gia đình.</w:t>
      </w:r>
    </w:p>
    <w:p w14:paraId="6A808069" w14:textId="77777777" w:rsidR="00417AD8" w:rsidRDefault="00000000">
      <w:pPr>
        <w:keepNext/>
        <w:spacing w:before="120" w:after="80" w:line="288" w:lineRule="auto"/>
      </w:pPr>
      <w:r>
        <w:rPr>
          <w:rFonts w:cs="Calibri"/>
          <w:b/>
          <w:color w:val="1F4D78"/>
        </w:rPr>
        <w:t>Bước 1. Đăng nhập tài khoản người đồng hành</w:t>
      </w:r>
    </w:p>
    <w:p w14:paraId="5ECB2EC9"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Bây giờ em chuyển sang vai trò người đồng hành để xem phía người nhận ca sẽ thao tác như thế nào.</w:t>
      </w:r>
    </w:p>
    <w:p w14:paraId="33CEAB6A" w14:textId="77777777" w:rsidR="00417AD8" w:rsidRDefault="00000000">
      <w:pPr>
        <w:pStyle w:val="Duudong"/>
      </w:pPr>
      <w:r>
        <w:rPr>
          <w:rFonts w:cs="Calibri"/>
        </w:rPr>
        <w:t>Đăng xuất khỏi tài khoản khách hàng nếu đang đăng nhập.</w:t>
      </w:r>
    </w:p>
    <w:p w14:paraId="1A92C58C" w14:textId="77777777" w:rsidR="00417AD8" w:rsidRDefault="00000000">
      <w:pPr>
        <w:pStyle w:val="Duudong"/>
      </w:pPr>
      <w:r>
        <w:rPr>
          <w:rFonts w:cs="Calibri"/>
        </w:rPr>
        <w:t>Đăng nhập bằng tài khoản người đồng hành.</w:t>
      </w:r>
    </w:p>
    <w:p w14:paraId="0BB13CA4" w14:textId="77777777" w:rsidR="00417AD8" w:rsidRDefault="00000000">
      <w:pPr>
        <w:pStyle w:val="Duudong"/>
      </w:pPr>
      <w:r>
        <w:rPr>
          <w:rFonts w:cs="Calibri"/>
        </w:rPr>
        <w:t>Mở mục Ca làm để xem các lịch liên quan đến mình.</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4F4560FB" w14:textId="77777777">
        <w:trPr>
          <w:cantSplit/>
        </w:trPr>
        <w:tc>
          <w:tcPr>
            <w:tcW w:w="9360" w:type="dxa"/>
            <w:shd w:val="clear" w:color="auto" w:fill="EAF7F4"/>
            <w:tcMar>
              <w:top w:w="120" w:type="dxa"/>
              <w:left w:w="180" w:type="dxa"/>
              <w:bottom w:w="120" w:type="dxa"/>
              <w:right w:w="180" w:type="dxa"/>
            </w:tcMar>
            <w:vAlign w:val="center"/>
          </w:tcPr>
          <w:p w14:paraId="29701C92" w14:textId="77777777" w:rsidR="00417AD8" w:rsidRDefault="00000000">
            <w:pPr>
              <w:spacing w:after="60" w:line="283" w:lineRule="auto"/>
            </w:pPr>
            <w:r>
              <w:rPr>
                <w:rFonts w:cs="Calibri"/>
                <w:b/>
                <w:color w:val="0F766E"/>
                <w:sz w:val="23"/>
              </w:rPr>
              <w:t>Kết quả mong đợi</w:t>
            </w:r>
          </w:p>
          <w:p w14:paraId="4D04E155" w14:textId="77777777" w:rsidR="00417AD8" w:rsidRDefault="00000000">
            <w:pPr>
              <w:spacing w:after="0" w:line="288" w:lineRule="auto"/>
            </w:pPr>
            <w:r>
              <w:rPr>
                <w:rFonts w:cs="Calibri"/>
                <w:sz w:val="21"/>
              </w:rPr>
              <w:t>Người đồng hành thấy danh sách ca cần phản hồi hoặc ca đang thực hiện.</w:t>
            </w:r>
          </w:p>
        </w:tc>
      </w:tr>
    </w:tbl>
    <w:p w14:paraId="33A654A0" w14:textId="77777777" w:rsidR="00417AD8" w:rsidRDefault="00417AD8">
      <w:pPr>
        <w:spacing w:after="40"/>
      </w:pPr>
    </w:p>
    <w:p w14:paraId="0F0956FE" w14:textId="77777777" w:rsidR="00417AD8" w:rsidRDefault="00000000">
      <w:pPr>
        <w:keepNext/>
        <w:spacing w:before="120" w:after="80" w:line="288" w:lineRule="auto"/>
      </w:pPr>
      <w:r>
        <w:rPr>
          <w:rFonts w:cs="Calibri"/>
          <w:b/>
          <w:color w:val="1F4D78"/>
        </w:rPr>
        <w:t>Bước 2. Xem thông tin và nhận ca</w:t>
      </w:r>
    </w:p>
    <w:p w14:paraId="745B1215"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Trước khi nhận ca, người đồng hành cần đọc kỹ thông tin để chắc chắn mình đến đúng nơi, đúng giờ và hiểu nhu cầu chăm sóc.</w:t>
      </w:r>
    </w:p>
    <w:p w14:paraId="64D1983A" w14:textId="77777777" w:rsidR="00417AD8" w:rsidRDefault="00000000">
      <w:pPr>
        <w:pStyle w:val="Duudong"/>
      </w:pPr>
      <w:r>
        <w:rPr>
          <w:rFonts w:cs="Calibri"/>
        </w:rPr>
        <w:t>Chọn một ca chăm sóc trong danh sách.</w:t>
      </w:r>
    </w:p>
    <w:p w14:paraId="57C9D8CA" w14:textId="77777777" w:rsidR="00417AD8" w:rsidRDefault="00000000">
      <w:pPr>
        <w:pStyle w:val="Duudong"/>
      </w:pPr>
      <w:r>
        <w:rPr>
          <w:rFonts w:cs="Calibri"/>
        </w:rPr>
        <w:t>Kiểm tra tên người thân, địa chỉ, thời gian, loại dịch vụ và ghi chú sức khỏe.</w:t>
      </w:r>
    </w:p>
    <w:p w14:paraId="758E908D" w14:textId="77777777" w:rsidR="00417AD8" w:rsidRDefault="00000000">
      <w:pPr>
        <w:pStyle w:val="Duudong"/>
      </w:pPr>
      <w:r>
        <w:rPr>
          <w:rFonts w:cs="Calibri"/>
        </w:rPr>
        <w:t>Nếu có thể thực hiện, bấm Nhận ca.</w:t>
      </w:r>
    </w:p>
    <w:p w14:paraId="794C62E3" w14:textId="77777777" w:rsidR="00417AD8" w:rsidRDefault="00000000">
      <w:pPr>
        <w:pStyle w:val="Duudong"/>
      </w:pPr>
      <w:r>
        <w:rPr>
          <w:rFonts w:cs="Calibri"/>
        </w:rPr>
        <w:t>Nếu không thể thực hiện, bấm Từ chối.</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74941D27" w14:textId="77777777">
        <w:trPr>
          <w:cantSplit/>
        </w:trPr>
        <w:tc>
          <w:tcPr>
            <w:tcW w:w="9360" w:type="dxa"/>
            <w:shd w:val="clear" w:color="auto" w:fill="EAF7F4"/>
            <w:tcMar>
              <w:top w:w="120" w:type="dxa"/>
              <w:left w:w="180" w:type="dxa"/>
              <w:bottom w:w="120" w:type="dxa"/>
              <w:right w:w="180" w:type="dxa"/>
            </w:tcMar>
            <w:vAlign w:val="center"/>
          </w:tcPr>
          <w:p w14:paraId="027A8D70" w14:textId="77777777" w:rsidR="00417AD8" w:rsidRDefault="00000000">
            <w:pPr>
              <w:spacing w:after="60" w:line="283" w:lineRule="auto"/>
            </w:pPr>
            <w:r>
              <w:rPr>
                <w:rFonts w:cs="Calibri"/>
                <w:b/>
                <w:color w:val="0F766E"/>
                <w:sz w:val="23"/>
              </w:rPr>
              <w:t>Kết quả mong đợi</w:t>
            </w:r>
          </w:p>
          <w:p w14:paraId="3290B59D" w14:textId="77777777" w:rsidR="00417AD8" w:rsidRDefault="00000000">
            <w:pPr>
              <w:spacing w:after="0" w:line="288" w:lineRule="auto"/>
            </w:pPr>
            <w:r>
              <w:rPr>
                <w:rFonts w:cs="Calibri"/>
                <w:sz w:val="21"/>
              </w:rPr>
              <w:t>Khi người đồng hành nhận ca, phía khách hàng sẽ thấy lịch đã được xác nhận.</w:t>
            </w:r>
          </w:p>
        </w:tc>
      </w:tr>
    </w:tbl>
    <w:p w14:paraId="712F5F32" w14:textId="77777777" w:rsidR="00417AD8" w:rsidRDefault="00417AD8">
      <w:pPr>
        <w:spacing w:after="40"/>
      </w:pPr>
    </w:p>
    <w:p w14:paraId="4163EF16" w14:textId="77777777" w:rsidR="00417AD8" w:rsidRDefault="00000000">
      <w:pPr>
        <w:keepNext/>
        <w:spacing w:before="120" w:after="80" w:line="288" w:lineRule="auto"/>
      </w:pPr>
      <w:r>
        <w:rPr>
          <w:rFonts w:cs="Calibri"/>
          <w:b/>
          <w:color w:val="1F4D78"/>
        </w:rPr>
        <w:t>Bước 3. Xác nhận đã đến điểm hẹn</w:t>
      </w:r>
    </w:p>
    <w:p w14:paraId="31D7E474"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Việc xác nhận vị trí và ảnh giúp gia đình yên tâm rằng người đồng hành đã đến đúng điểm hẹn.</w:t>
      </w:r>
    </w:p>
    <w:p w14:paraId="4263F83A" w14:textId="77777777" w:rsidR="00417AD8" w:rsidRDefault="00000000">
      <w:pPr>
        <w:pStyle w:val="Duudong"/>
      </w:pPr>
      <w:r>
        <w:rPr>
          <w:rFonts w:cs="Calibri"/>
        </w:rPr>
        <w:t>Khi đến nơi, mở chi tiết ca làm.</w:t>
      </w:r>
    </w:p>
    <w:p w14:paraId="1036AADB" w14:textId="77777777" w:rsidR="00417AD8" w:rsidRDefault="00000000">
      <w:pPr>
        <w:pStyle w:val="Duudong"/>
      </w:pPr>
      <w:r>
        <w:rPr>
          <w:rFonts w:cs="Calibri"/>
        </w:rPr>
        <w:t>Cho phép website lấy vị trí nếu trình duyệt hỏi.</w:t>
      </w:r>
    </w:p>
    <w:p w14:paraId="1C45489C" w14:textId="77777777" w:rsidR="00417AD8" w:rsidRDefault="00000000">
      <w:pPr>
        <w:pStyle w:val="Duudong"/>
      </w:pPr>
      <w:r>
        <w:rPr>
          <w:rFonts w:cs="Calibri"/>
        </w:rPr>
        <w:t>Tải ảnh xác nhận nếu cần.</w:t>
      </w:r>
    </w:p>
    <w:p w14:paraId="28FF533A" w14:textId="77777777" w:rsidR="00417AD8" w:rsidRDefault="00000000">
      <w:pPr>
        <w:pStyle w:val="Duudong"/>
      </w:pPr>
      <w:r>
        <w:rPr>
          <w:rFonts w:cs="Calibri"/>
        </w:rPr>
        <w:t>Bấm Lưu ảnh xác nhận.</w:t>
      </w:r>
    </w:p>
    <w:p w14:paraId="6628A7A4" w14:textId="77777777" w:rsidR="00417AD8" w:rsidRDefault="00000000">
      <w:pPr>
        <w:pStyle w:val="Duudong"/>
      </w:pPr>
      <w:r>
        <w:rPr>
          <w:rFonts w:cs="Calibri"/>
        </w:rPr>
        <w:t>Bấm xác nhận đã đến hoặc bắt đầu ca theo nút hiển thị trên màn hình.</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6B2AD15F" w14:textId="77777777">
        <w:trPr>
          <w:cantSplit/>
        </w:trPr>
        <w:tc>
          <w:tcPr>
            <w:tcW w:w="9360" w:type="dxa"/>
            <w:shd w:val="clear" w:color="auto" w:fill="EAF7F4"/>
            <w:tcMar>
              <w:top w:w="120" w:type="dxa"/>
              <w:left w:w="180" w:type="dxa"/>
              <w:bottom w:w="120" w:type="dxa"/>
              <w:right w:w="180" w:type="dxa"/>
            </w:tcMar>
            <w:vAlign w:val="center"/>
          </w:tcPr>
          <w:p w14:paraId="40B43B09" w14:textId="77777777" w:rsidR="00417AD8" w:rsidRDefault="00000000">
            <w:pPr>
              <w:spacing w:after="60" w:line="283" w:lineRule="auto"/>
            </w:pPr>
            <w:r>
              <w:rPr>
                <w:rFonts w:cs="Calibri"/>
                <w:b/>
                <w:color w:val="0F766E"/>
                <w:sz w:val="23"/>
              </w:rPr>
              <w:t>Kết quả mong đợi</w:t>
            </w:r>
          </w:p>
          <w:p w14:paraId="5D4996CB" w14:textId="77777777" w:rsidR="00417AD8" w:rsidRDefault="00000000">
            <w:pPr>
              <w:spacing w:after="0" w:line="288" w:lineRule="auto"/>
            </w:pPr>
            <w:r>
              <w:rPr>
                <w:rFonts w:cs="Calibri"/>
                <w:sz w:val="21"/>
              </w:rPr>
              <w:t>Ca chăm sóc chuyển sang trạng thái đang diễn ra hoặc sẵn sàng cập nhật công việc.</w:t>
            </w:r>
          </w:p>
        </w:tc>
      </w:tr>
    </w:tbl>
    <w:p w14:paraId="64AF0B5E" w14:textId="77777777" w:rsidR="00417AD8" w:rsidRDefault="00417AD8">
      <w:pPr>
        <w:spacing w:after="40"/>
      </w:pPr>
    </w:p>
    <w:p w14:paraId="2A53F7AE" w14:textId="77777777" w:rsidR="00417AD8" w:rsidRDefault="00000000">
      <w:pPr>
        <w:keepNext/>
        <w:spacing w:before="120" w:after="80" w:line="288" w:lineRule="auto"/>
      </w:pPr>
      <w:r>
        <w:rPr>
          <w:rFonts w:cs="Calibri"/>
          <w:b/>
          <w:color w:val="1F4D78"/>
        </w:rPr>
        <w:lastRenderedPageBreak/>
        <w:t>Bước 4. Cập nhật trong quá trình chăm sóc</w:t>
      </w:r>
    </w:p>
    <w:p w14:paraId="7251A294"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Trong lúc chăm sóc, người đồng hành cập nhật các bước quan trọng để gia đình theo dõi được tình hình mà không cần liên hệ liên tục.</w:t>
      </w:r>
    </w:p>
    <w:p w14:paraId="40D6F5D6" w14:textId="77777777" w:rsidR="00417AD8" w:rsidRDefault="00000000">
      <w:pPr>
        <w:pStyle w:val="Duudong"/>
      </w:pPr>
      <w:r>
        <w:rPr>
          <w:rFonts w:cs="Calibri"/>
        </w:rPr>
        <w:t>Đánh dấu các bước công việc đã thực hiện trong checklist.</w:t>
      </w:r>
    </w:p>
    <w:p w14:paraId="11A1E624" w14:textId="77777777" w:rsidR="00417AD8" w:rsidRDefault="00000000">
      <w:pPr>
        <w:pStyle w:val="Duudong"/>
      </w:pPr>
      <w:r>
        <w:rPr>
          <w:rFonts w:cs="Calibri"/>
        </w:rPr>
        <w:t>Nhập ghi chú tình trạng nếu có thay đổi, ví dụ sức khỏe ổn định, đã uống thuốc hoặc đã hoàn tất thủ tục khám.</w:t>
      </w:r>
    </w:p>
    <w:p w14:paraId="0B06ACED" w14:textId="77777777" w:rsidR="00417AD8" w:rsidRDefault="00000000">
      <w:pPr>
        <w:pStyle w:val="Duudong"/>
      </w:pPr>
      <w:r>
        <w:rPr>
          <w:rFonts w:cs="Calibri"/>
        </w:rPr>
        <w:t>Lưu ghi chú để khách hàng có thể theo dõi.</w:t>
      </w:r>
    </w:p>
    <w:p w14:paraId="1A24BC45" w14:textId="77777777" w:rsidR="00417AD8" w:rsidRDefault="00000000">
      <w:pPr>
        <w:pStyle w:val="Duudong"/>
      </w:pPr>
      <w:r>
        <w:rPr>
          <w:rFonts w:cs="Calibri"/>
        </w:rPr>
        <w:t>Nếu xảy ra sự cố như đến muộn, xe hỏng hoặc sức khỏe không ổn, chọn phần báo sự cố và mô tả rõ tình huống.</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69ECECFD" w14:textId="77777777">
        <w:trPr>
          <w:cantSplit/>
        </w:trPr>
        <w:tc>
          <w:tcPr>
            <w:tcW w:w="9360" w:type="dxa"/>
            <w:shd w:val="clear" w:color="auto" w:fill="EAF7F4"/>
            <w:tcMar>
              <w:top w:w="120" w:type="dxa"/>
              <w:left w:w="180" w:type="dxa"/>
              <w:bottom w:w="120" w:type="dxa"/>
              <w:right w:w="180" w:type="dxa"/>
            </w:tcMar>
            <w:vAlign w:val="center"/>
          </w:tcPr>
          <w:p w14:paraId="0E575113" w14:textId="77777777" w:rsidR="00417AD8" w:rsidRDefault="00000000">
            <w:pPr>
              <w:spacing w:after="60" w:line="283" w:lineRule="auto"/>
            </w:pPr>
            <w:r>
              <w:rPr>
                <w:rFonts w:cs="Calibri"/>
                <w:b/>
                <w:color w:val="0F766E"/>
                <w:sz w:val="23"/>
              </w:rPr>
              <w:t>Kết quả mong đợi</w:t>
            </w:r>
          </w:p>
          <w:p w14:paraId="46CE0D9C" w14:textId="77777777" w:rsidR="00417AD8" w:rsidRDefault="00000000">
            <w:pPr>
              <w:spacing w:after="0" w:line="288" w:lineRule="auto"/>
            </w:pPr>
            <w:r>
              <w:rPr>
                <w:rFonts w:cs="Calibri"/>
                <w:sz w:val="21"/>
              </w:rPr>
              <w:t>Khách hàng nhìn thấy các cập nhật mới nhất trong trang chi tiết lịch.</w:t>
            </w:r>
          </w:p>
        </w:tc>
      </w:tr>
    </w:tbl>
    <w:p w14:paraId="414CA583" w14:textId="77777777" w:rsidR="00417AD8" w:rsidRDefault="00417AD8">
      <w:pPr>
        <w:spacing w:after="40"/>
      </w:pPr>
    </w:p>
    <w:p w14:paraId="3476793E" w14:textId="77777777" w:rsidR="00417AD8" w:rsidRDefault="00000000">
      <w:pPr>
        <w:keepNext/>
        <w:spacing w:before="120" w:after="80" w:line="288" w:lineRule="auto"/>
      </w:pPr>
      <w:r>
        <w:rPr>
          <w:rFonts w:cs="Calibri"/>
          <w:b/>
          <w:color w:val="1F4D78"/>
        </w:rPr>
        <w:t>Bước 5. Kết thúc ca chăm sóc</w:t>
      </w:r>
    </w:p>
    <w:p w14:paraId="40161385"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Sau khi hoàn thành ca, người đồng hành gửi báo cáo cuối để khách hàng kiểm tra trước khi thanh toán.</w:t>
      </w:r>
    </w:p>
    <w:p w14:paraId="29F7A08C" w14:textId="77777777" w:rsidR="00417AD8" w:rsidRDefault="00000000">
      <w:pPr>
        <w:pStyle w:val="Duudong"/>
      </w:pPr>
      <w:r>
        <w:rPr>
          <w:rFonts w:cs="Calibri"/>
        </w:rPr>
        <w:t>Khi ca kết thúc, nhập ghi chú cuối ca.</w:t>
      </w:r>
    </w:p>
    <w:p w14:paraId="1BD6DC6D" w14:textId="77777777" w:rsidR="00417AD8" w:rsidRDefault="00000000">
      <w:pPr>
        <w:pStyle w:val="Duudong"/>
      </w:pPr>
      <w:r>
        <w:rPr>
          <w:rFonts w:cs="Calibri"/>
        </w:rPr>
        <w:t>Tải ảnh sau ca nếu website yêu cầu.</w:t>
      </w:r>
    </w:p>
    <w:p w14:paraId="1CD2F29A" w14:textId="77777777" w:rsidR="00417AD8" w:rsidRDefault="00000000">
      <w:pPr>
        <w:pStyle w:val="Duudong"/>
      </w:pPr>
      <w:r>
        <w:rPr>
          <w:rFonts w:cs="Calibri"/>
        </w:rPr>
        <w:t>Bấm Lưu ảnh hoặc Lưu báo cáo.</w:t>
      </w:r>
    </w:p>
    <w:p w14:paraId="63B1CFD7" w14:textId="77777777" w:rsidR="00417AD8" w:rsidRDefault="00000000">
      <w:pPr>
        <w:pStyle w:val="Duudong"/>
      </w:pPr>
      <w:r>
        <w:rPr>
          <w:rFonts w:cs="Calibri"/>
        </w:rPr>
        <w:t>Bấm Hoàn thành ca.</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224D4509" w14:textId="77777777">
        <w:trPr>
          <w:cantSplit/>
        </w:trPr>
        <w:tc>
          <w:tcPr>
            <w:tcW w:w="9360" w:type="dxa"/>
            <w:shd w:val="clear" w:color="auto" w:fill="EAF7F4"/>
            <w:tcMar>
              <w:top w:w="120" w:type="dxa"/>
              <w:left w:w="180" w:type="dxa"/>
              <w:bottom w:w="120" w:type="dxa"/>
              <w:right w:w="180" w:type="dxa"/>
            </w:tcMar>
            <w:vAlign w:val="center"/>
          </w:tcPr>
          <w:p w14:paraId="377F5967" w14:textId="77777777" w:rsidR="00417AD8" w:rsidRDefault="00000000">
            <w:pPr>
              <w:spacing w:after="60" w:line="283" w:lineRule="auto"/>
            </w:pPr>
            <w:r>
              <w:rPr>
                <w:rFonts w:cs="Calibri"/>
                <w:b/>
                <w:color w:val="0F766E"/>
                <w:sz w:val="23"/>
              </w:rPr>
              <w:t>Kết quả mong đợi</w:t>
            </w:r>
          </w:p>
          <w:p w14:paraId="2B958648" w14:textId="77777777" w:rsidR="00417AD8" w:rsidRDefault="00000000">
            <w:pPr>
              <w:spacing w:after="0" w:line="288" w:lineRule="auto"/>
            </w:pPr>
            <w:r>
              <w:rPr>
                <w:rFonts w:cs="Calibri"/>
                <w:sz w:val="21"/>
              </w:rPr>
              <w:t>Ca chuyển sang trạng thái hoàn thành và chờ khách hàng thanh toán.</w:t>
            </w:r>
          </w:p>
        </w:tc>
      </w:tr>
    </w:tbl>
    <w:p w14:paraId="095E2BB0" w14:textId="77777777" w:rsidR="00417AD8" w:rsidRDefault="00417AD8">
      <w:pPr>
        <w:spacing w:after="40"/>
      </w:pPr>
    </w:p>
    <w:p w14:paraId="7CBEA200" w14:textId="77777777" w:rsidR="00417AD8" w:rsidRDefault="00000000">
      <w:pPr>
        <w:pStyle w:val="u1"/>
      </w:pPr>
      <w:r>
        <w:t>6. Các mục phụ của người đồng hành</w:t>
      </w:r>
    </w:p>
    <w:p w14:paraId="3859DA81" w14:textId="77777777" w:rsidR="00417AD8" w:rsidRDefault="00000000">
      <w:pPr>
        <w:pStyle w:val="Duudong"/>
      </w:pPr>
      <w:r>
        <w:rPr>
          <w:rFonts w:cs="Calibri"/>
        </w:rPr>
        <w:t>Lịch sử: xem lại các ca đã hoàn thành hoặc đã hủy.</w:t>
      </w:r>
    </w:p>
    <w:p w14:paraId="6A204E1E" w14:textId="77777777" w:rsidR="00417AD8" w:rsidRDefault="00000000">
      <w:pPr>
        <w:pStyle w:val="Duudong"/>
      </w:pPr>
      <w:r>
        <w:rPr>
          <w:rFonts w:cs="Calibri"/>
        </w:rPr>
        <w:t>Thu nhập: xem số tiền đã nhận từ các ca chăm sóc.</w:t>
      </w:r>
    </w:p>
    <w:p w14:paraId="7461CB22" w14:textId="77777777" w:rsidR="00417AD8" w:rsidRDefault="00000000">
      <w:pPr>
        <w:pStyle w:val="Duudong"/>
      </w:pPr>
      <w:r>
        <w:rPr>
          <w:rFonts w:cs="Calibri"/>
        </w:rPr>
        <w:t>Rút tiền: gửi yêu cầu rút tiền về tài khoản cá nhân.</w:t>
      </w:r>
    </w:p>
    <w:p w14:paraId="66BAC951" w14:textId="77777777" w:rsidR="00417AD8" w:rsidRDefault="00000000">
      <w:pPr>
        <w:pStyle w:val="Duudong"/>
      </w:pPr>
      <w:r>
        <w:rPr>
          <w:rFonts w:cs="Calibri"/>
        </w:rPr>
        <w:t>Hồ sơ cá nhân: cập nhật kỹ năng, khu vực hoạt động và thông tin liên hệ.</w:t>
      </w:r>
    </w:p>
    <w:p w14:paraId="26CA0CE8" w14:textId="77777777" w:rsidR="00417AD8" w:rsidRDefault="00000000">
      <w:pPr>
        <w:pStyle w:val="Duudong"/>
      </w:pPr>
      <w:r>
        <w:rPr>
          <w:rFonts w:cs="Calibri"/>
        </w:rPr>
        <w:t>Hỗ trợ: nhắn tin với bộ phận hỗ trợ nếu gặp vấn đề.</w:t>
      </w:r>
    </w:p>
    <w:p w14:paraId="305DEA03" w14:textId="77777777" w:rsidR="00417AD8" w:rsidRDefault="00000000">
      <w:r>
        <w:br w:type="page"/>
      </w:r>
    </w:p>
    <w:p w14:paraId="1DE744BE" w14:textId="77777777" w:rsidR="00417AD8" w:rsidRDefault="00000000">
      <w:pPr>
        <w:pStyle w:val="u1"/>
      </w:pPr>
      <w:r>
        <w:lastRenderedPageBreak/>
        <w:t>7. Kịch bản dành cho quản trị viên</w:t>
      </w:r>
    </w:p>
    <w:p w14:paraId="4C44E3B8" w14:textId="77777777" w:rsidR="00417AD8" w:rsidRDefault="00000000">
      <w:r>
        <w:rPr>
          <w:rFonts w:cs="Calibri"/>
        </w:rPr>
        <w:t>Vai trò quản trị viên là người theo dõi toàn bộ hệ thống và xử lý các công việc vận hành.</w:t>
      </w:r>
    </w:p>
    <w:p w14:paraId="09E0FA9D" w14:textId="77777777" w:rsidR="00417AD8" w:rsidRDefault="00000000">
      <w:pPr>
        <w:keepNext/>
        <w:spacing w:before="120" w:after="80" w:line="288" w:lineRule="auto"/>
      </w:pPr>
      <w:r>
        <w:rPr>
          <w:rFonts w:cs="Calibri"/>
          <w:b/>
          <w:color w:val="1F4D78"/>
        </w:rPr>
        <w:t>Bước 1. Đăng nhập tài khoản quản trị viên</w:t>
      </w:r>
    </w:p>
    <w:p w14:paraId="16FB1AAD"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Quản trị viên là người có góc nhìn tổng thể nhất, dùng để theo dõi hoạt động và xử lý các tình huống phát sinh.</w:t>
      </w:r>
    </w:p>
    <w:p w14:paraId="3A3B16D2" w14:textId="77777777" w:rsidR="00417AD8" w:rsidRDefault="00000000">
      <w:pPr>
        <w:pStyle w:val="Duudong"/>
      </w:pPr>
      <w:r>
        <w:rPr>
          <w:rFonts w:cs="Calibri"/>
        </w:rPr>
        <w:t>Đăng xuất khỏi tài khoản hiện tại nếu cần.</w:t>
      </w:r>
    </w:p>
    <w:p w14:paraId="07E74412" w14:textId="77777777" w:rsidR="00417AD8" w:rsidRDefault="00000000">
      <w:pPr>
        <w:pStyle w:val="Duudong"/>
      </w:pPr>
      <w:r>
        <w:rPr>
          <w:rFonts w:cs="Calibri"/>
        </w:rPr>
        <w:t>Đăng nhập bằng tài khoản quản trị viên.</w:t>
      </w:r>
    </w:p>
    <w:p w14:paraId="4E2B087B" w14:textId="77777777" w:rsidR="00417AD8" w:rsidRDefault="00000000">
      <w:pPr>
        <w:pStyle w:val="Duudong"/>
      </w:pPr>
      <w:r>
        <w:rPr>
          <w:rFonts w:cs="Calibri"/>
        </w:rPr>
        <w:t>Sau khi đăng nhập, mở trang Tổng quan.</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26E28E3C" w14:textId="77777777">
        <w:trPr>
          <w:cantSplit/>
        </w:trPr>
        <w:tc>
          <w:tcPr>
            <w:tcW w:w="9360" w:type="dxa"/>
            <w:shd w:val="clear" w:color="auto" w:fill="EAF7F4"/>
            <w:tcMar>
              <w:top w:w="120" w:type="dxa"/>
              <w:left w:w="180" w:type="dxa"/>
              <w:bottom w:w="120" w:type="dxa"/>
              <w:right w:w="180" w:type="dxa"/>
            </w:tcMar>
            <w:vAlign w:val="center"/>
          </w:tcPr>
          <w:p w14:paraId="63F13B63" w14:textId="77777777" w:rsidR="00417AD8" w:rsidRDefault="00000000">
            <w:pPr>
              <w:spacing w:after="60" w:line="283" w:lineRule="auto"/>
            </w:pPr>
            <w:r>
              <w:rPr>
                <w:rFonts w:cs="Calibri"/>
                <w:b/>
                <w:color w:val="0F766E"/>
                <w:sz w:val="23"/>
              </w:rPr>
              <w:t>Kết quả mong đợi</w:t>
            </w:r>
          </w:p>
          <w:p w14:paraId="3880239A" w14:textId="77777777" w:rsidR="00417AD8" w:rsidRDefault="00000000">
            <w:pPr>
              <w:spacing w:after="0" w:line="288" w:lineRule="auto"/>
            </w:pPr>
            <w:r>
              <w:rPr>
                <w:rFonts w:cs="Calibri"/>
                <w:sz w:val="21"/>
              </w:rPr>
              <w:t>Trang tổng quan hiển thị số ca đang chạy, số người đồng hành, doanh thu, hồ sơ chờ duyệt và các biểu đồ theo dõi.</w:t>
            </w:r>
          </w:p>
        </w:tc>
      </w:tr>
    </w:tbl>
    <w:p w14:paraId="5C774B9E" w14:textId="77777777" w:rsidR="00417AD8" w:rsidRDefault="00417AD8">
      <w:pPr>
        <w:spacing w:after="40"/>
      </w:pPr>
    </w:p>
    <w:p w14:paraId="679CD299" w14:textId="77777777" w:rsidR="00417AD8" w:rsidRDefault="00000000">
      <w:pPr>
        <w:keepNext/>
        <w:spacing w:before="120" w:after="80" w:line="288" w:lineRule="auto"/>
      </w:pPr>
      <w:r>
        <w:rPr>
          <w:rFonts w:cs="Calibri"/>
          <w:b/>
          <w:color w:val="1F4D78"/>
        </w:rPr>
        <w:t>Bước 2. Xem trang tổng quan</w:t>
      </w:r>
    </w:p>
    <w:p w14:paraId="06482E7F"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Trang tổng quan giúp admin nắm nhanh tình hình vận hành trong ngày mà không cần mở từng mục riêng lẻ.</w:t>
      </w:r>
    </w:p>
    <w:p w14:paraId="1A2C7BBB" w14:textId="77777777" w:rsidR="00417AD8" w:rsidRDefault="00000000">
      <w:pPr>
        <w:pStyle w:val="Duudong"/>
      </w:pPr>
      <w:r>
        <w:rPr>
          <w:rFonts w:cs="Calibri"/>
        </w:rPr>
        <w:t>Quan sát các chỉ số chính trên đầu trang.</w:t>
      </w:r>
    </w:p>
    <w:p w14:paraId="37937440" w14:textId="77777777" w:rsidR="00417AD8" w:rsidRDefault="00000000">
      <w:pPr>
        <w:pStyle w:val="Duudong"/>
      </w:pPr>
      <w:r>
        <w:rPr>
          <w:rFonts w:cs="Calibri"/>
        </w:rPr>
        <w:t>Xem biểu đồ doanh thu và số lượng ca.</w:t>
      </w:r>
    </w:p>
    <w:p w14:paraId="2EDF8162" w14:textId="77777777" w:rsidR="00417AD8" w:rsidRDefault="00000000">
      <w:pPr>
        <w:pStyle w:val="Duudong"/>
      </w:pPr>
      <w:r>
        <w:rPr>
          <w:rFonts w:cs="Calibri"/>
        </w:rPr>
        <w:t>Xem tỷ trọng các gói dịch vụ.</w:t>
      </w:r>
    </w:p>
    <w:p w14:paraId="4F73670A" w14:textId="77777777" w:rsidR="00417AD8" w:rsidRDefault="00000000">
      <w:pPr>
        <w:pStyle w:val="Duudong"/>
      </w:pPr>
      <w:r>
        <w:rPr>
          <w:rFonts w:cs="Calibri"/>
        </w:rPr>
        <w:t>Kiểm tra danh sách các ca đang diễn ra.</w:t>
      </w:r>
    </w:p>
    <w:p w14:paraId="1944CDB1" w14:textId="77777777" w:rsidR="00417AD8" w:rsidRDefault="00000000">
      <w:pPr>
        <w:pStyle w:val="Duudong"/>
      </w:pPr>
      <w:r>
        <w:rPr>
          <w:rFonts w:cs="Calibri"/>
        </w:rPr>
        <w:t>Kiểm tra phần hồ sơ người đồng hành đang chờ duyệt nếu có.</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3F6922E7" w14:textId="77777777">
        <w:trPr>
          <w:cantSplit/>
        </w:trPr>
        <w:tc>
          <w:tcPr>
            <w:tcW w:w="9360" w:type="dxa"/>
            <w:shd w:val="clear" w:color="auto" w:fill="EAF7F4"/>
            <w:tcMar>
              <w:top w:w="120" w:type="dxa"/>
              <w:left w:w="180" w:type="dxa"/>
              <w:bottom w:w="120" w:type="dxa"/>
              <w:right w:w="180" w:type="dxa"/>
            </w:tcMar>
            <w:vAlign w:val="center"/>
          </w:tcPr>
          <w:p w14:paraId="7F93B7B8" w14:textId="77777777" w:rsidR="00417AD8" w:rsidRDefault="00000000">
            <w:pPr>
              <w:spacing w:after="60" w:line="283" w:lineRule="auto"/>
            </w:pPr>
            <w:r>
              <w:rPr>
                <w:rFonts w:cs="Calibri"/>
                <w:b/>
                <w:color w:val="0F766E"/>
                <w:sz w:val="23"/>
              </w:rPr>
              <w:t>Kết quả mong đợi</w:t>
            </w:r>
          </w:p>
          <w:p w14:paraId="60FC056D" w14:textId="77777777" w:rsidR="00417AD8" w:rsidRDefault="00000000">
            <w:pPr>
              <w:spacing w:after="0" w:line="288" w:lineRule="auto"/>
            </w:pPr>
            <w:r>
              <w:rPr>
                <w:rFonts w:cs="Calibri"/>
                <w:sz w:val="21"/>
              </w:rPr>
              <w:t>Admin biết hệ thống đang có bao nhiêu hoạt động cần chú ý.</w:t>
            </w:r>
          </w:p>
        </w:tc>
      </w:tr>
    </w:tbl>
    <w:p w14:paraId="3F6CDEDF" w14:textId="77777777" w:rsidR="00417AD8" w:rsidRDefault="00417AD8">
      <w:pPr>
        <w:spacing w:after="40"/>
      </w:pPr>
    </w:p>
    <w:p w14:paraId="4EAEDA84" w14:textId="77777777" w:rsidR="00417AD8" w:rsidRDefault="00000000">
      <w:pPr>
        <w:keepNext/>
        <w:spacing w:before="120" w:after="80" w:line="288" w:lineRule="auto"/>
      </w:pPr>
      <w:r>
        <w:rPr>
          <w:rFonts w:cs="Calibri"/>
          <w:b/>
          <w:color w:val="1F4D78"/>
        </w:rPr>
        <w:t>Bước 3. Duyệt hồ sơ người đồng hành</w:t>
      </w:r>
    </w:p>
    <w:p w14:paraId="2501DB10"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Người đồng hành chỉ nên được nhận ca sau khi hồ sơ đã được admin kiểm tra và duyệt.</w:t>
      </w:r>
    </w:p>
    <w:p w14:paraId="533DB7DF" w14:textId="77777777" w:rsidR="00417AD8" w:rsidRDefault="00000000">
      <w:pPr>
        <w:pStyle w:val="Duudong"/>
      </w:pPr>
      <w:r>
        <w:rPr>
          <w:rFonts w:cs="Calibri"/>
        </w:rPr>
        <w:t>Chọn mục Người đồng hành.</w:t>
      </w:r>
    </w:p>
    <w:p w14:paraId="01C3D5A9" w14:textId="77777777" w:rsidR="00417AD8" w:rsidRDefault="00000000">
      <w:pPr>
        <w:pStyle w:val="Duudong"/>
      </w:pPr>
      <w:r>
        <w:rPr>
          <w:rFonts w:cs="Calibri"/>
        </w:rPr>
        <w:t>Tìm hồ sơ đang chờ duyệt.</w:t>
      </w:r>
    </w:p>
    <w:p w14:paraId="50E85A3C" w14:textId="77777777" w:rsidR="00417AD8" w:rsidRDefault="00000000">
      <w:pPr>
        <w:pStyle w:val="Duudong"/>
      </w:pPr>
      <w:r>
        <w:rPr>
          <w:rFonts w:cs="Calibri"/>
        </w:rPr>
        <w:t>Bấm Chi tiết để xem thông tin cá nhân, kỹ năng, khu vực hoạt động và giấy tờ.</w:t>
      </w:r>
    </w:p>
    <w:p w14:paraId="7CDA7F38" w14:textId="77777777" w:rsidR="00417AD8" w:rsidRDefault="00000000">
      <w:pPr>
        <w:pStyle w:val="Duudong"/>
      </w:pPr>
      <w:r>
        <w:rPr>
          <w:rFonts w:cs="Calibri"/>
        </w:rPr>
        <w:t>Nếu hồ sơ hợp lệ, bấm Duyệt hồ sơ.</w:t>
      </w:r>
    </w:p>
    <w:p w14:paraId="654F8CDD" w14:textId="77777777" w:rsidR="00417AD8" w:rsidRDefault="00000000">
      <w:pPr>
        <w:pStyle w:val="Duudong"/>
      </w:pPr>
      <w:r>
        <w:rPr>
          <w:rFonts w:cs="Calibri"/>
        </w:rPr>
        <w:t>Nếu hồ sơ chưa hợp lệ, nhập lý do và bấm Từ chối.</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01BB5384" w14:textId="77777777">
        <w:trPr>
          <w:cantSplit/>
        </w:trPr>
        <w:tc>
          <w:tcPr>
            <w:tcW w:w="9360" w:type="dxa"/>
            <w:shd w:val="clear" w:color="auto" w:fill="EAF7F4"/>
            <w:tcMar>
              <w:top w:w="120" w:type="dxa"/>
              <w:left w:w="180" w:type="dxa"/>
              <w:bottom w:w="120" w:type="dxa"/>
              <w:right w:w="180" w:type="dxa"/>
            </w:tcMar>
            <w:vAlign w:val="center"/>
          </w:tcPr>
          <w:p w14:paraId="37DBEE80" w14:textId="77777777" w:rsidR="00417AD8" w:rsidRDefault="00000000">
            <w:pPr>
              <w:spacing w:after="60" w:line="283" w:lineRule="auto"/>
            </w:pPr>
            <w:r>
              <w:rPr>
                <w:rFonts w:cs="Calibri"/>
                <w:b/>
                <w:color w:val="0F766E"/>
                <w:sz w:val="23"/>
              </w:rPr>
              <w:t>Kết quả mong đợi</w:t>
            </w:r>
          </w:p>
          <w:p w14:paraId="0B5973C7" w14:textId="77777777" w:rsidR="00417AD8" w:rsidRDefault="00000000">
            <w:pPr>
              <w:spacing w:after="0" w:line="288" w:lineRule="auto"/>
            </w:pPr>
            <w:r>
              <w:rPr>
                <w:rFonts w:cs="Calibri"/>
                <w:sz w:val="21"/>
              </w:rPr>
              <w:t>Hồ sơ chuyển sang trạng thái đã duyệt hoặc bị từ chối kèm lý do.</w:t>
            </w:r>
          </w:p>
        </w:tc>
      </w:tr>
    </w:tbl>
    <w:p w14:paraId="0A7FA79A" w14:textId="77777777" w:rsidR="00417AD8" w:rsidRDefault="00417AD8">
      <w:pPr>
        <w:spacing w:after="40"/>
      </w:pPr>
    </w:p>
    <w:p w14:paraId="5E4D7EB6" w14:textId="77777777" w:rsidR="00417AD8" w:rsidRDefault="00000000">
      <w:pPr>
        <w:keepNext/>
        <w:spacing w:before="120" w:after="80" w:line="288" w:lineRule="auto"/>
      </w:pPr>
      <w:r>
        <w:rPr>
          <w:rFonts w:cs="Calibri"/>
          <w:b/>
          <w:color w:val="1F4D78"/>
        </w:rPr>
        <w:t>Bước 4. Quản lý booking</w:t>
      </w:r>
    </w:p>
    <w:p w14:paraId="5E02ECB0"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Mục Booking là nơi admin theo dõi từng lịch chăm sóc và can thiệp khi có vấn đề phát sinh.</w:t>
      </w:r>
    </w:p>
    <w:p w14:paraId="313F1207" w14:textId="77777777" w:rsidR="00417AD8" w:rsidRDefault="00000000">
      <w:pPr>
        <w:pStyle w:val="Duudong"/>
      </w:pPr>
      <w:r>
        <w:rPr>
          <w:rFonts w:cs="Calibri"/>
        </w:rPr>
        <w:t>Chọn mục Booking.</w:t>
      </w:r>
    </w:p>
    <w:p w14:paraId="5BA35435" w14:textId="77777777" w:rsidR="00417AD8" w:rsidRDefault="00000000">
      <w:pPr>
        <w:pStyle w:val="Duudong"/>
      </w:pPr>
      <w:r>
        <w:rPr>
          <w:rFonts w:cs="Calibri"/>
        </w:rPr>
        <w:t>Xem danh sách lịch chăm sóc trong hệ thống.</w:t>
      </w:r>
    </w:p>
    <w:p w14:paraId="23E261E7" w14:textId="77777777" w:rsidR="00417AD8" w:rsidRDefault="00000000">
      <w:pPr>
        <w:pStyle w:val="Duudong"/>
      </w:pPr>
      <w:r>
        <w:rPr>
          <w:rFonts w:cs="Calibri"/>
        </w:rPr>
        <w:t>Lọc hoặc tìm lịch cần kiểm tra nếu danh sách dài.</w:t>
      </w:r>
    </w:p>
    <w:p w14:paraId="3ED29CEE" w14:textId="77777777" w:rsidR="00417AD8" w:rsidRDefault="00000000">
      <w:pPr>
        <w:pStyle w:val="Duudong"/>
      </w:pPr>
      <w:r>
        <w:rPr>
          <w:rFonts w:cs="Calibri"/>
        </w:rPr>
        <w:t>Bấm Chi tiết để xem thông tin khách hàng, người thân, người đồng hành, trạng thái và giá trị đơn.</w:t>
      </w:r>
    </w:p>
    <w:p w14:paraId="30DB3146" w14:textId="77777777" w:rsidR="00417AD8" w:rsidRDefault="00000000">
      <w:pPr>
        <w:pStyle w:val="Duudong"/>
      </w:pPr>
      <w:r>
        <w:rPr>
          <w:rFonts w:cs="Calibri"/>
        </w:rPr>
        <w:t>Nếu có sự cố, admin có thể cho tiếp tục, đổi người đồng hành hoặc hủy lịch tùy tình huống.</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1E8867BE" w14:textId="77777777">
        <w:trPr>
          <w:cantSplit/>
        </w:trPr>
        <w:tc>
          <w:tcPr>
            <w:tcW w:w="9360" w:type="dxa"/>
            <w:shd w:val="clear" w:color="auto" w:fill="EAF7F4"/>
            <w:tcMar>
              <w:top w:w="120" w:type="dxa"/>
              <w:left w:w="180" w:type="dxa"/>
              <w:bottom w:w="120" w:type="dxa"/>
              <w:right w:w="180" w:type="dxa"/>
            </w:tcMar>
            <w:vAlign w:val="center"/>
          </w:tcPr>
          <w:p w14:paraId="63FE29F6" w14:textId="77777777" w:rsidR="00417AD8" w:rsidRDefault="00000000">
            <w:pPr>
              <w:spacing w:after="60" w:line="283" w:lineRule="auto"/>
            </w:pPr>
            <w:r>
              <w:rPr>
                <w:rFonts w:cs="Calibri"/>
                <w:b/>
                <w:color w:val="0F766E"/>
                <w:sz w:val="23"/>
              </w:rPr>
              <w:t>Kết quả mong đợi</w:t>
            </w:r>
          </w:p>
          <w:p w14:paraId="289CB2E9" w14:textId="77777777" w:rsidR="00417AD8" w:rsidRDefault="00000000">
            <w:pPr>
              <w:spacing w:after="0" w:line="288" w:lineRule="auto"/>
            </w:pPr>
            <w:r>
              <w:rPr>
                <w:rFonts w:cs="Calibri"/>
                <w:sz w:val="21"/>
              </w:rPr>
              <w:t>Admin nắm được trạng thái từng lịch và có thể xử lý tình huống bất thường.</w:t>
            </w:r>
          </w:p>
        </w:tc>
      </w:tr>
    </w:tbl>
    <w:p w14:paraId="7200A85B" w14:textId="77777777" w:rsidR="00417AD8" w:rsidRDefault="00417AD8">
      <w:pPr>
        <w:spacing w:after="40"/>
      </w:pPr>
    </w:p>
    <w:p w14:paraId="1E479E13" w14:textId="77777777" w:rsidR="00417AD8" w:rsidRDefault="00000000">
      <w:pPr>
        <w:keepNext/>
        <w:spacing w:before="120" w:after="80" w:line="288" w:lineRule="auto"/>
      </w:pPr>
      <w:r>
        <w:rPr>
          <w:rFonts w:cs="Calibri"/>
          <w:b/>
          <w:color w:val="1F4D78"/>
        </w:rPr>
        <w:t>Bước 5. Quản lý dịch vụ</w:t>
      </w:r>
    </w:p>
    <w:p w14:paraId="3C8811D9"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Dịch vụ là phần khách hàng nhìn thấy khi đặt lịch, vì vậy admin có thể thêm hoặc cập nhật dịch vụ phù hợp với nhu cầu thực tế.</w:t>
      </w:r>
    </w:p>
    <w:p w14:paraId="4B218E98" w14:textId="77777777" w:rsidR="00417AD8" w:rsidRDefault="00000000">
      <w:pPr>
        <w:pStyle w:val="Duudong"/>
      </w:pPr>
      <w:r>
        <w:rPr>
          <w:rFonts w:cs="Calibri"/>
        </w:rPr>
        <w:t>Chọn mục Dịch vụ.</w:t>
      </w:r>
    </w:p>
    <w:p w14:paraId="6168321C" w14:textId="77777777" w:rsidR="00417AD8" w:rsidRDefault="00000000">
      <w:pPr>
        <w:pStyle w:val="Duudong"/>
      </w:pPr>
      <w:r>
        <w:rPr>
          <w:rFonts w:cs="Calibri"/>
        </w:rPr>
        <w:t>Xem danh sách các gói dịch vụ đang có.</w:t>
      </w:r>
    </w:p>
    <w:p w14:paraId="755754A7" w14:textId="77777777" w:rsidR="00417AD8" w:rsidRDefault="00000000">
      <w:pPr>
        <w:pStyle w:val="Duudong"/>
      </w:pPr>
      <w:r>
        <w:rPr>
          <w:rFonts w:cs="Calibri"/>
        </w:rPr>
        <w:t>Bấm Tạo dịch vụ nếu muốn thêm gói mới.</w:t>
      </w:r>
    </w:p>
    <w:p w14:paraId="32578DDE" w14:textId="77777777" w:rsidR="00417AD8" w:rsidRDefault="00000000">
      <w:pPr>
        <w:pStyle w:val="Duudong"/>
      </w:pPr>
      <w:r>
        <w:rPr>
          <w:rFonts w:cs="Calibri"/>
        </w:rPr>
        <w:t>Nhập tên dịch vụ, mã dịch vụ, mô tả, giá theo giờ và các bước công việc mặc định.</w:t>
      </w:r>
    </w:p>
    <w:p w14:paraId="63EA5995" w14:textId="77777777" w:rsidR="00417AD8" w:rsidRDefault="00000000">
      <w:pPr>
        <w:pStyle w:val="Duudong"/>
      </w:pPr>
      <w:r>
        <w:rPr>
          <w:rFonts w:cs="Calibri"/>
        </w:rPr>
        <w:t>Bấm Tạo dịch vụ để lưu.</w:t>
      </w:r>
    </w:p>
    <w:p w14:paraId="307BA476" w14:textId="77777777" w:rsidR="00417AD8" w:rsidRDefault="00000000">
      <w:pPr>
        <w:pStyle w:val="Duudong"/>
      </w:pPr>
      <w:r>
        <w:rPr>
          <w:rFonts w:cs="Calibri"/>
        </w:rPr>
        <w:t>Nếu cần sửa dịch vụ, chọn dịch vụ và bấm chỉnh sửa.</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1B909515" w14:textId="77777777">
        <w:trPr>
          <w:cantSplit/>
        </w:trPr>
        <w:tc>
          <w:tcPr>
            <w:tcW w:w="9360" w:type="dxa"/>
            <w:shd w:val="clear" w:color="auto" w:fill="EAF7F4"/>
            <w:tcMar>
              <w:top w:w="120" w:type="dxa"/>
              <w:left w:w="180" w:type="dxa"/>
              <w:bottom w:w="120" w:type="dxa"/>
              <w:right w:w="180" w:type="dxa"/>
            </w:tcMar>
            <w:vAlign w:val="center"/>
          </w:tcPr>
          <w:p w14:paraId="12611BF6" w14:textId="77777777" w:rsidR="00417AD8" w:rsidRDefault="00000000">
            <w:pPr>
              <w:spacing w:after="60" w:line="283" w:lineRule="auto"/>
            </w:pPr>
            <w:r>
              <w:rPr>
                <w:rFonts w:cs="Calibri"/>
                <w:b/>
                <w:color w:val="0F766E"/>
                <w:sz w:val="23"/>
              </w:rPr>
              <w:t>Kết quả mong đợi</w:t>
            </w:r>
          </w:p>
          <w:p w14:paraId="327A5EB8" w14:textId="77777777" w:rsidR="00417AD8" w:rsidRDefault="00000000">
            <w:pPr>
              <w:spacing w:after="0" w:line="288" w:lineRule="auto"/>
            </w:pPr>
            <w:r>
              <w:rPr>
                <w:rFonts w:cs="Calibri"/>
                <w:sz w:val="21"/>
              </w:rPr>
              <w:t>Dịch vụ mới hoặc thông tin đã chỉnh sửa được hiển thị cho khách hàng khi đặt lịch.</w:t>
            </w:r>
          </w:p>
        </w:tc>
      </w:tr>
    </w:tbl>
    <w:p w14:paraId="14B4111C" w14:textId="77777777" w:rsidR="00417AD8" w:rsidRDefault="00417AD8">
      <w:pPr>
        <w:spacing w:after="40"/>
      </w:pPr>
    </w:p>
    <w:p w14:paraId="5B0127C7" w14:textId="77777777" w:rsidR="00417AD8" w:rsidRDefault="00000000">
      <w:pPr>
        <w:keepNext/>
        <w:spacing w:before="120" w:after="80" w:line="288" w:lineRule="auto"/>
      </w:pPr>
      <w:r>
        <w:rPr>
          <w:rFonts w:cs="Calibri"/>
          <w:b/>
          <w:color w:val="1F4D78"/>
        </w:rPr>
        <w:t>Bước 6. Quản lý yêu cầu rút tiền</w:t>
      </w:r>
    </w:p>
    <w:p w14:paraId="565FD781"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Sau khi người đồng hành hoàn thành ca và có thu nhập, họ có thể gửi yêu cầu rút tiền. Admin là người kiểm tra và xác nhận yêu cầu này.</w:t>
      </w:r>
    </w:p>
    <w:p w14:paraId="35DB6461" w14:textId="77777777" w:rsidR="00417AD8" w:rsidRDefault="00000000">
      <w:pPr>
        <w:pStyle w:val="Duudong"/>
      </w:pPr>
      <w:r>
        <w:rPr>
          <w:rFonts w:cs="Calibri"/>
        </w:rPr>
        <w:t>Chọn mục Yêu cầu rút tiền.</w:t>
      </w:r>
    </w:p>
    <w:p w14:paraId="3CA6A206" w14:textId="77777777" w:rsidR="00417AD8" w:rsidRDefault="00000000">
      <w:pPr>
        <w:pStyle w:val="Duudong"/>
      </w:pPr>
      <w:r>
        <w:rPr>
          <w:rFonts w:cs="Calibri"/>
        </w:rPr>
        <w:t>Mở yêu cầu cần kiểm tra.</w:t>
      </w:r>
    </w:p>
    <w:p w14:paraId="5FA29047" w14:textId="77777777" w:rsidR="00417AD8" w:rsidRDefault="00000000">
      <w:pPr>
        <w:pStyle w:val="Duudong"/>
      </w:pPr>
      <w:r>
        <w:rPr>
          <w:rFonts w:cs="Calibri"/>
        </w:rPr>
        <w:t>Kiểm tra số tiền, người gửi yêu cầu và trạng thái.</w:t>
      </w:r>
    </w:p>
    <w:p w14:paraId="7A85D44C" w14:textId="77777777" w:rsidR="00417AD8" w:rsidRDefault="00000000">
      <w:pPr>
        <w:pStyle w:val="Duudong"/>
      </w:pPr>
      <w:r>
        <w:rPr>
          <w:rFonts w:cs="Calibri"/>
        </w:rPr>
        <w:t>Nếu hợp lệ, bấm duyệt.</w:t>
      </w:r>
    </w:p>
    <w:p w14:paraId="7B2E6603" w14:textId="77777777" w:rsidR="00417AD8" w:rsidRDefault="00000000">
      <w:pPr>
        <w:pStyle w:val="Duudong"/>
      </w:pPr>
      <w:r>
        <w:rPr>
          <w:rFonts w:cs="Calibri"/>
        </w:rPr>
        <w:t>Sau khi đã chuyển tiền ngoài thực tế, bấm xác nhận đã chuyển.</w:t>
      </w:r>
    </w:p>
    <w:p w14:paraId="3E0C6B6A" w14:textId="77777777" w:rsidR="00417AD8" w:rsidRDefault="00000000">
      <w:pPr>
        <w:pStyle w:val="Duudong"/>
      </w:pPr>
      <w:r>
        <w:rPr>
          <w:rFonts w:cs="Calibri"/>
        </w:rPr>
        <w:t>Nếu không hợp lệ, bấm từ chối và nhập lý do.</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117A48E7" w14:textId="77777777">
        <w:trPr>
          <w:cantSplit/>
        </w:trPr>
        <w:tc>
          <w:tcPr>
            <w:tcW w:w="9360" w:type="dxa"/>
            <w:shd w:val="clear" w:color="auto" w:fill="EAF7F4"/>
            <w:tcMar>
              <w:top w:w="120" w:type="dxa"/>
              <w:left w:w="180" w:type="dxa"/>
              <w:bottom w:w="120" w:type="dxa"/>
              <w:right w:w="180" w:type="dxa"/>
            </w:tcMar>
            <w:vAlign w:val="center"/>
          </w:tcPr>
          <w:p w14:paraId="7D8191C1" w14:textId="77777777" w:rsidR="00417AD8" w:rsidRDefault="00000000">
            <w:pPr>
              <w:spacing w:after="60" w:line="283" w:lineRule="auto"/>
            </w:pPr>
            <w:r>
              <w:rPr>
                <w:rFonts w:cs="Calibri"/>
                <w:b/>
                <w:color w:val="0F766E"/>
                <w:sz w:val="23"/>
              </w:rPr>
              <w:lastRenderedPageBreak/>
              <w:t>Kết quả mong đợi</w:t>
            </w:r>
          </w:p>
          <w:p w14:paraId="6EC1878E" w14:textId="77777777" w:rsidR="00417AD8" w:rsidRDefault="00000000">
            <w:pPr>
              <w:spacing w:after="0" w:line="288" w:lineRule="auto"/>
            </w:pPr>
            <w:r>
              <w:rPr>
                <w:rFonts w:cs="Calibri"/>
                <w:sz w:val="21"/>
              </w:rPr>
              <w:t>Yêu cầu rút tiền được cập nhật trạng thái rõ ràng để người đồng hành theo dõi.</w:t>
            </w:r>
          </w:p>
        </w:tc>
      </w:tr>
    </w:tbl>
    <w:p w14:paraId="1B4B7234" w14:textId="77777777" w:rsidR="00417AD8" w:rsidRDefault="00417AD8">
      <w:pPr>
        <w:spacing w:after="40"/>
      </w:pPr>
    </w:p>
    <w:p w14:paraId="3868F5C8" w14:textId="77777777" w:rsidR="00417AD8" w:rsidRDefault="00000000">
      <w:pPr>
        <w:keepNext/>
        <w:spacing w:before="120" w:after="80" w:line="288" w:lineRule="auto"/>
      </w:pPr>
      <w:r>
        <w:rPr>
          <w:rFonts w:cs="Calibri"/>
          <w:b/>
          <w:color w:val="1F4D78"/>
        </w:rPr>
        <w:t>Bước 7. Hỗ trợ người dùng</w:t>
      </w:r>
    </w:p>
    <w:p w14:paraId="2DA9B8AC" w14:textId="77777777" w:rsidR="00417AD8" w:rsidRDefault="00000000">
      <w:pPr>
        <w:spacing w:before="40" w:after="100" w:line="283" w:lineRule="auto"/>
        <w:ind w:left="259"/>
      </w:pPr>
      <w:r>
        <w:rPr>
          <w:rFonts w:cs="Calibri"/>
          <w:b/>
          <w:color w:val="0F766E"/>
          <w:sz w:val="21"/>
        </w:rPr>
        <w:t xml:space="preserve">Câu nói gợi ý: </w:t>
      </w:r>
      <w:r>
        <w:rPr>
          <w:rFonts w:cs="Calibri"/>
          <w:i/>
          <w:color w:val="555555"/>
          <w:sz w:val="21"/>
        </w:rPr>
        <w:t>Mục hỗ trợ giúp admin phản hồi khách hàng hoặc người đồng hành khi họ gặp khó khăn trong quá trình sử dụng.</w:t>
      </w:r>
    </w:p>
    <w:p w14:paraId="631E6F1B" w14:textId="77777777" w:rsidR="00417AD8" w:rsidRDefault="00000000">
      <w:pPr>
        <w:pStyle w:val="Duudong"/>
      </w:pPr>
      <w:r>
        <w:rPr>
          <w:rFonts w:cs="Calibri"/>
        </w:rPr>
        <w:t>Chọn mục Hỗ trợ.</w:t>
      </w:r>
    </w:p>
    <w:p w14:paraId="219949BC" w14:textId="77777777" w:rsidR="00417AD8" w:rsidRDefault="00000000">
      <w:pPr>
        <w:pStyle w:val="Duudong"/>
      </w:pPr>
      <w:r>
        <w:rPr>
          <w:rFonts w:cs="Calibri"/>
        </w:rPr>
        <w:t>Xem danh sách cuộc trò chuyện đang chờ.</w:t>
      </w:r>
    </w:p>
    <w:p w14:paraId="10AE6C7E" w14:textId="77777777" w:rsidR="00417AD8" w:rsidRDefault="00000000">
      <w:pPr>
        <w:pStyle w:val="Duudong"/>
      </w:pPr>
      <w:r>
        <w:rPr>
          <w:rFonts w:cs="Calibri"/>
        </w:rPr>
        <w:t>Mở cuộc trò chuyện cần xử lý.</w:t>
      </w:r>
    </w:p>
    <w:p w14:paraId="0E84E449" w14:textId="77777777" w:rsidR="00417AD8" w:rsidRDefault="00000000">
      <w:pPr>
        <w:pStyle w:val="Duudong"/>
      </w:pPr>
      <w:r>
        <w:rPr>
          <w:rFonts w:cs="Calibri"/>
        </w:rPr>
        <w:t>Nhập phản hồi cho người dùng.</w:t>
      </w:r>
    </w:p>
    <w:p w14:paraId="1B367513" w14:textId="77777777" w:rsidR="00417AD8" w:rsidRDefault="00000000">
      <w:pPr>
        <w:pStyle w:val="Duudong"/>
      </w:pPr>
      <w:r>
        <w:rPr>
          <w:rFonts w:cs="Calibri"/>
        </w:rPr>
        <w:t>Khi xử lý xong, cập nhật trạng thái cuộc trò chuyện nếu có nút tương ứng.</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468993AC" w14:textId="77777777">
        <w:trPr>
          <w:cantSplit/>
        </w:trPr>
        <w:tc>
          <w:tcPr>
            <w:tcW w:w="9360" w:type="dxa"/>
            <w:shd w:val="clear" w:color="auto" w:fill="EAF7F4"/>
            <w:tcMar>
              <w:top w:w="120" w:type="dxa"/>
              <w:left w:w="180" w:type="dxa"/>
              <w:bottom w:w="120" w:type="dxa"/>
              <w:right w:w="180" w:type="dxa"/>
            </w:tcMar>
            <w:vAlign w:val="center"/>
          </w:tcPr>
          <w:p w14:paraId="1336285B" w14:textId="77777777" w:rsidR="00417AD8" w:rsidRDefault="00000000">
            <w:pPr>
              <w:spacing w:after="60" w:line="283" w:lineRule="auto"/>
            </w:pPr>
            <w:r>
              <w:rPr>
                <w:rFonts w:cs="Calibri"/>
                <w:b/>
                <w:color w:val="0F766E"/>
                <w:sz w:val="23"/>
              </w:rPr>
              <w:t>Kết quả mong đợi</w:t>
            </w:r>
          </w:p>
          <w:p w14:paraId="1FB6E55B" w14:textId="77777777" w:rsidR="00417AD8" w:rsidRDefault="00000000">
            <w:pPr>
              <w:spacing w:after="0" w:line="288" w:lineRule="auto"/>
            </w:pPr>
            <w:r>
              <w:rPr>
                <w:rFonts w:cs="Calibri"/>
                <w:sz w:val="21"/>
              </w:rPr>
              <w:t>Người dùng nhận được phản hồi và vấn đề được ghi nhận trong hệ thống.</w:t>
            </w:r>
          </w:p>
        </w:tc>
      </w:tr>
    </w:tbl>
    <w:p w14:paraId="26F30F7E" w14:textId="77777777" w:rsidR="00417AD8" w:rsidRDefault="00417AD8">
      <w:pPr>
        <w:spacing w:after="40"/>
      </w:pPr>
    </w:p>
    <w:p w14:paraId="55A61EBA" w14:textId="77777777" w:rsidR="00417AD8" w:rsidRDefault="00000000">
      <w:pPr>
        <w:pStyle w:val="u1"/>
      </w:pPr>
      <w:r>
        <w:t>8. Các mục quản trị khác</w:t>
      </w:r>
    </w:p>
    <w:p w14:paraId="60F5AA1F" w14:textId="77777777" w:rsidR="00417AD8" w:rsidRDefault="00000000">
      <w:pPr>
        <w:pStyle w:val="Duudong"/>
      </w:pPr>
      <w:r>
        <w:rPr>
          <w:rFonts w:cs="Calibri"/>
        </w:rPr>
        <w:t>Người dùng: xem danh sách khách hàng và thông tin tài khoản.</w:t>
      </w:r>
    </w:p>
    <w:p w14:paraId="4B8C5E53" w14:textId="77777777" w:rsidR="00417AD8" w:rsidRDefault="00000000">
      <w:pPr>
        <w:pStyle w:val="Duudong"/>
      </w:pPr>
      <w:r>
        <w:rPr>
          <w:rFonts w:cs="Calibri"/>
        </w:rPr>
        <w:t>Blog: theo dõi bài viết, lượt xem, bình luận và mức độ quan tâm của người đọc.</w:t>
      </w:r>
    </w:p>
    <w:p w14:paraId="630B61AE" w14:textId="77777777" w:rsidR="00417AD8" w:rsidRDefault="00000000">
      <w:pPr>
        <w:pStyle w:val="Duudong"/>
      </w:pPr>
      <w:r>
        <w:rPr>
          <w:rFonts w:cs="Calibri"/>
        </w:rPr>
        <w:t>Báo cáo: xem dữ liệu tổng hợp theo khoảng thời gian.</w:t>
      </w:r>
    </w:p>
    <w:p w14:paraId="46AF2DA5" w14:textId="77777777" w:rsidR="00417AD8" w:rsidRDefault="00000000">
      <w:pPr>
        <w:pStyle w:val="Duudong"/>
      </w:pPr>
      <w:r>
        <w:rPr>
          <w:rFonts w:cs="Calibri"/>
        </w:rPr>
        <w:t>Nhật ký hoạt động: xem lại các thao tác đã xảy ra trong hệ thống.</w:t>
      </w:r>
    </w:p>
    <w:p w14:paraId="49770030" w14:textId="77777777" w:rsidR="00417AD8" w:rsidRDefault="00000000">
      <w:r>
        <w:br w:type="page"/>
      </w:r>
    </w:p>
    <w:p w14:paraId="754F04D4" w14:textId="77777777" w:rsidR="00417AD8" w:rsidRDefault="00000000">
      <w:pPr>
        <w:pStyle w:val="u1"/>
      </w:pPr>
      <w:r>
        <w:lastRenderedPageBreak/>
        <w:t>9. Kịch bản demo gợi ý trong 15-20 phút</w:t>
      </w:r>
    </w:p>
    <w:p w14:paraId="73793F96" w14:textId="77777777" w:rsidR="00417AD8" w:rsidRDefault="00000000">
      <w:r>
        <w:rPr>
          <w:rFonts w:cs="Calibri"/>
        </w:rPr>
        <w:t>Nếu thời gian trình bày có hạn, nhóm có thể đi theo thứ tự dưới đây để người xem thấy được trọn vẹn quy trình vận hành.</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Look w:val="04A0" w:firstRow="1" w:lastRow="0" w:firstColumn="1" w:lastColumn="0" w:noHBand="0" w:noVBand="1"/>
      </w:tblPr>
      <w:tblGrid>
        <w:gridCol w:w="1300"/>
        <w:gridCol w:w="1800"/>
        <w:gridCol w:w="3600"/>
        <w:gridCol w:w="2660"/>
      </w:tblGrid>
      <w:tr w:rsidR="00417AD8" w14:paraId="73EB9519" w14:textId="77777777">
        <w:trPr>
          <w:cantSplit/>
        </w:trPr>
        <w:tc>
          <w:tcPr>
            <w:tcW w:w="1300" w:type="dxa"/>
            <w:shd w:val="clear" w:color="auto" w:fill="E8EEF5"/>
            <w:tcMar>
              <w:top w:w="80" w:type="dxa"/>
              <w:left w:w="120" w:type="dxa"/>
              <w:bottom w:w="80" w:type="dxa"/>
              <w:right w:w="120" w:type="dxa"/>
            </w:tcMar>
            <w:vAlign w:val="center"/>
          </w:tcPr>
          <w:p w14:paraId="0D894007" w14:textId="77777777" w:rsidR="00417AD8" w:rsidRDefault="00000000">
            <w:pPr>
              <w:spacing w:after="0" w:line="276" w:lineRule="auto"/>
            </w:pPr>
            <w:r>
              <w:rPr>
                <w:rFonts w:cs="Calibri"/>
                <w:b/>
                <w:color w:val="0B2545"/>
                <w:sz w:val="21"/>
              </w:rPr>
              <w:t>Thời lượng</w:t>
            </w:r>
          </w:p>
        </w:tc>
        <w:tc>
          <w:tcPr>
            <w:tcW w:w="1800" w:type="dxa"/>
            <w:shd w:val="clear" w:color="auto" w:fill="E8EEF5"/>
            <w:tcMar>
              <w:top w:w="80" w:type="dxa"/>
              <w:left w:w="120" w:type="dxa"/>
              <w:bottom w:w="80" w:type="dxa"/>
              <w:right w:w="120" w:type="dxa"/>
            </w:tcMar>
            <w:vAlign w:val="center"/>
          </w:tcPr>
          <w:p w14:paraId="6569FA9F" w14:textId="77777777" w:rsidR="00417AD8" w:rsidRDefault="00000000">
            <w:pPr>
              <w:spacing w:after="0" w:line="276" w:lineRule="auto"/>
            </w:pPr>
            <w:r>
              <w:rPr>
                <w:rFonts w:cs="Calibri"/>
                <w:b/>
                <w:color w:val="0B2545"/>
                <w:sz w:val="21"/>
              </w:rPr>
              <w:t>Người thao tác</w:t>
            </w:r>
          </w:p>
        </w:tc>
        <w:tc>
          <w:tcPr>
            <w:tcW w:w="3600" w:type="dxa"/>
            <w:shd w:val="clear" w:color="auto" w:fill="E8EEF5"/>
            <w:tcMar>
              <w:top w:w="80" w:type="dxa"/>
              <w:left w:w="120" w:type="dxa"/>
              <w:bottom w:w="80" w:type="dxa"/>
              <w:right w:w="120" w:type="dxa"/>
            </w:tcMar>
            <w:vAlign w:val="center"/>
          </w:tcPr>
          <w:p w14:paraId="2DC09ACD" w14:textId="77777777" w:rsidR="00417AD8" w:rsidRDefault="00000000">
            <w:pPr>
              <w:spacing w:after="0" w:line="276" w:lineRule="auto"/>
            </w:pPr>
            <w:r>
              <w:rPr>
                <w:rFonts w:cs="Calibri"/>
                <w:b/>
                <w:color w:val="0B2545"/>
                <w:sz w:val="21"/>
              </w:rPr>
              <w:t>Nội dung demo</w:t>
            </w:r>
          </w:p>
        </w:tc>
        <w:tc>
          <w:tcPr>
            <w:tcW w:w="2660" w:type="dxa"/>
            <w:shd w:val="clear" w:color="auto" w:fill="E8EEF5"/>
            <w:tcMar>
              <w:top w:w="80" w:type="dxa"/>
              <w:left w:w="120" w:type="dxa"/>
              <w:bottom w:w="80" w:type="dxa"/>
              <w:right w:w="120" w:type="dxa"/>
            </w:tcMar>
            <w:vAlign w:val="center"/>
          </w:tcPr>
          <w:p w14:paraId="50FF79AC" w14:textId="77777777" w:rsidR="00417AD8" w:rsidRDefault="00000000">
            <w:pPr>
              <w:spacing w:after="0" w:line="276" w:lineRule="auto"/>
            </w:pPr>
            <w:r>
              <w:rPr>
                <w:rFonts w:cs="Calibri"/>
                <w:b/>
                <w:color w:val="0B2545"/>
                <w:sz w:val="21"/>
              </w:rPr>
              <w:t>Điểm cần nhấn mạnh</w:t>
            </w:r>
          </w:p>
        </w:tc>
      </w:tr>
      <w:tr w:rsidR="00417AD8" w14:paraId="6BA1AE53" w14:textId="77777777">
        <w:trPr>
          <w:cantSplit/>
        </w:trPr>
        <w:tc>
          <w:tcPr>
            <w:tcW w:w="1300" w:type="dxa"/>
          </w:tcPr>
          <w:p w14:paraId="2FC3C337" w14:textId="77777777" w:rsidR="00417AD8" w:rsidRDefault="00000000">
            <w:pPr>
              <w:spacing w:after="0" w:line="276" w:lineRule="auto"/>
            </w:pPr>
            <w:r>
              <w:rPr>
                <w:rFonts w:cs="Calibri"/>
                <w:sz w:val="20"/>
              </w:rPr>
              <w:t>2 phút</w:t>
            </w:r>
          </w:p>
        </w:tc>
        <w:tc>
          <w:tcPr>
            <w:tcW w:w="1800" w:type="dxa"/>
          </w:tcPr>
          <w:p w14:paraId="0424D473" w14:textId="77777777" w:rsidR="00417AD8" w:rsidRDefault="00000000">
            <w:pPr>
              <w:spacing w:after="0" w:line="276" w:lineRule="auto"/>
            </w:pPr>
            <w:r>
              <w:rPr>
                <w:rFonts w:cs="Calibri"/>
                <w:sz w:val="20"/>
              </w:rPr>
              <w:t>Người trình bày</w:t>
            </w:r>
          </w:p>
        </w:tc>
        <w:tc>
          <w:tcPr>
            <w:tcW w:w="3600" w:type="dxa"/>
          </w:tcPr>
          <w:p w14:paraId="13F6ED7D" w14:textId="77777777" w:rsidR="00417AD8" w:rsidRDefault="00000000">
            <w:pPr>
              <w:spacing w:after="0" w:line="276" w:lineRule="auto"/>
            </w:pPr>
            <w:r>
              <w:rPr>
                <w:rFonts w:cs="Calibri"/>
                <w:sz w:val="20"/>
              </w:rPr>
              <w:t>Giới thiệu CareGo và ba vai trò chính</w:t>
            </w:r>
          </w:p>
        </w:tc>
        <w:tc>
          <w:tcPr>
            <w:tcW w:w="2660" w:type="dxa"/>
          </w:tcPr>
          <w:p w14:paraId="0301803F" w14:textId="77777777" w:rsidR="00417AD8" w:rsidRDefault="00000000">
            <w:pPr>
              <w:spacing w:after="0" w:line="276" w:lineRule="auto"/>
            </w:pPr>
            <w:r>
              <w:rPr>
                <w:rFonts w:cs="Calibri"/>
                <w:sz w:val="20"/>
              </w:rPr>
              <w:t>Website giải quyết nhu cầu đặt lịch chăm sóc người thân</w:t>
            </w:r>
          </w:p>
        </w:tc>
      </w:tr>
      <w:tr w:rsidR="00417AD8" w14:paraId="1C905BE9" w14:textId="77777777">
        <w:trPr>
          <w:cantSplit/>
        </w:trPr>
        <w:tc>
          <w:tcPr>
            <w:tcW w:w="1300" w:type="dxa"/>
          </w:tcPr>
          <w:p w14:paraId="34A9A443" w14:textId="77777777" w:rsidR="00417AD8" w:rsidRDefault="00000000">
            <w:pPr>
              <w:spacing w:after="0" w:line="276" w:lineRule="auto"/>
            </w:pPr>
            <w:r>
              <w:rPr>
                <w:rFonts w:cs="Calibri"/>
                <w:sz w:val="20"/>
              </w:rPr>
              <w:t>5 phút</w:t>
            </w:r>
          </w:p>
        </w:tc>
        <w:tc>
          <w:tcPr>
            <w:tcW w:w="1800" w:type="dxa"/>
          </w:tcPr>
          <w:p w14:paraId="6B0F5D5A" w14:textId="77777777" w:rsidR="00417AD8" w:rsidRDefault="00000000">
            <w:pPr>
              <w:spacing w:after="0" w:line="276" w:lineRule="auto"/>
            </w:pPr>
            <w:r>
              <w:rPr>
                <w:rFonts w:cs="Calibri"/>
                <w:sz w:val="20"/>
              </w:rPr>
              <w:t>Khách hàng</w:t>
            </w:r>
          </w:p>
        </w:tc>
        <w:tc>
          <w:tcPr>
            <w:tcW w:w="3600" w:type="dxa"/>
          </w:tcPr>
          <w:p w14:paraId="477D3CAE" w14:textId="77777777" w:rsidR="00417AD8" w:rsidRDefault="00000000">
            <w:pPr>
              <w:spacing w:after="0" w:line="276" w:lineRule="auto"/>
            </w:pPr>
            <w:r>
              <w:rPr>
                <w:rFonts w:cs="Calibri"/>
                <w:sz w:val="20"/>
              </w:rPr>
              <w:t>Tạo hoặc kiểm tra hồ sơ người thân, đặt lịch chăm sóc</w:t>
            </w:r>
          </w:p>
        </w:tc>
        <w:tc>
          <w:tcPr>
            <w:tcW w:w="2660" w:type="dxa"/>
          </w:tcPr>
          <w:p w14:paraId="2A8DCA23" w14:textId="77777777" w:rsidR="00417AD8" w:rsidRDefault="00000000">
            <w:pPr>
              <w:spacing w:after="0" w:line="276" w:lineRule="auto"/>
            </w:pPr>
            <w:r>
              <w:rPr>
                <w:rFonts w:cs="Calibri"/>
                <w:sz w:val="20"/>
              </w:rPr>
              <w:t>Luồng đặt lịch rõ ràng, có chọn dịch vụ, thời gian, địa chỉ và người đồng hành</w:t>
            </w:r>
          </w:p>
        </w:tc>
      </w:tr>
      <w:tr w:rsidR="00417AD8" w14:paraId="1843AD9B" w14:textId="77777777">
        <w:trPr>
          <w:cantSplit/>
        </w:trPr>
        <w:tc>
          <w:tcPr>
            <w:tcW w:w="1300" w:type="dxa"/>
          </w:tcPr>
          <w:p w14:paraId="6922C026" w14:textId="77777777" w:rsidR="00417AD8" w:rsidRDefault="00000000">
            <w:pPr>
              <w:spacing w:after="0" w:line="276" w:lineRule="auto"/>
            </w:pPr>
            <w:r>
              <w:rPr>
                <w:rFonts w:cs="Calibri"/>
                <w:sz w:val="20"/>
              </w:rPr>
              <w:t>5 phút</w:t>
            </w:r>
          </w:p>
        </w:tc>
        <w:tc>
          <w:tcPr>
            <w:tcW w:w="1800" w:type="dxa"/>
          </w:tcPr>
          <w:p w14:paraId="75326F15" w14:textId="77777777" w:rsidR="00417AD8" w:rsidRDefault="00000000">
            <w:pPr>
              <w:spacing w:after="0" w:line="276" w:lineRule="auto"/>
            </w:pPr>
            <w:r>
              <w:rPr>
                <w:rFonts w:cs="Calibri"/>
                <w:sz w:val="20"/>
              </w:rPr>
              <w:t>Người đồng hành</w:t>
            </w:r>
          </w:p>
        </w:tc>
        <w:tc>
          <w:tcPr>
            <w:tcW w:w="3600" w:type="dxa"/>
          </w:tcPr>
          <w:p w14:paraId="2ADC6D72" w14:textId="77777777" w:rsidR="00417AD8" w:rsidRDefault="00000000">
            <w:pPr>
              <w:spacing w:after="0" w:line="276" w:lineRule="auto"/>
            </w:pPr>
            <w:r>
              <w:rPr>
                <w:rFonts w:cs="Calibri"/>
                <w:sz w:val="20"/>
              </w:rPr>
              <w:t>Nhận ca, xác nhận đến nơi, cập nhật checklist và hoàn thành ca</w:t>
            </w:r>
          </w:p>
        </w:tc>
        <w:tc>
          <w:tcPr>
            <w:tcW w:w="2660" w:type="dxa"/>
          </w:tcPr>
          <w:p w14:paraId="655F68C8" w14:textId="77777777" w:rsidR="00417AD8" w:rsidRDefault="00000000">
            <w:pPr>
              <w:spacing w:after="0" w:line="276" w:lineRule="auto"/>
            </w:pPr>
            <w:r>
              <w:rPr>
                <w:rFonts w:cs="Calibri"/>
                <w:sz w:val="20"/>
              </w:rPr>
              <w:t>Gia đình có thể theo dõi quá trình chăm sóc</w:t>
            </w:r>
          </w:p>
        </w:tc>
      </w:tr>
      <w:tr w:rsidR="00417AD8" w14:paraId="5895E5B8" w14:textId="77777777">
        <w:trPr>
          <w:cantSplit/>
        </w:trPr>
        <w:tc>
          <w:tcPr>
            <w:tcW w:w="1300" w:type="dxa"/>
          </w:tcPr>
          <w:p w14:paraId="7767CAD4" w14:textId="77777777" w:rsidR="00417AD8" w:rsidRDefault="00000000">
            <w:pPr>
              <w:spacing w:after="0" w:line="276" w:lineRule="auto"/>
            </w:pPr>
            <w:r>
              <w:rPr>
                <w:rFonts w:cs="Calibri"/>
                <w:sz w:val="20"/>
              </w:rPr>
              <w:t>5 phút</w:t>
            </w:r>
          </w:p>
        </w:tc>
        <w:tc>
          <w:tcPr>
            <w:tcW w:w="1800" w:type="dxa"/>
          </w:tcPr>
          <w:p w14:paraId="63DD17B5" w14:textId="77777777" w:rsidR="00417AD8" w:rsidRDefault="00000000">
            <w:pPr>
              <w:spacing w:after="0" w:line="276" w:lineRule="auto"/>
            </w:pPr>
            <w:r>
              <w:rPr>
                <w:rFonts w:cs="Calibri"/>
                <w:sz w:val="20"/>
              </w:rPr>
              <w:t>Quản trị viên</w:t>
            </w:r>
          </w:p>
        </w:tc>
        <w:tc>
          <w:tcPr>
            <w:tcW w:w="3600" w:type="dxa"/>
          </w:tcPr>
          <w:p w14:paraId="33E35BC9" w14:textId="77777777" w:rsidR="00417AD8" w:rsidRDefault="00000000">
            <w:pPr>
              <w:spacing w:after="0" w:line="276" w:lineRule="auto"/>
            </w:pPr>
            <w:r>
              <w:rPr>
                <w:rFonts w:cs="Calibri"/>
                <w:sz w:val="20"/>
              </w:rPr>
              <w:t>Xem tổng quan, duyệt hồ sơ, kiểm tra booking và dịch vụ</w:t>
            </w:r>
          </w:p>
        </w:tc>
        <w:tc>
          <w:tcPr>
            <w:tcW w:w="2660" w:type="dxa"/>
          </w:tcPr>
          <w:p w14:paraId="3445107A" w14:textId="77777777" w:rsidR="00417AD8" w:rsidRDefault="00000000">
            <w:pPr>
              <w:spacing w:after="0" w:line="276" w:lineRule="auto"/>
            </w:pPr>
            <w:r>
              <w:rPr>
                <w:rFonts w:cs="Calibri"/>
                <w:sz w:val="20"/>
              </w:rPr>
              <w:t>Admin theo dõi được toàn bộ hệ thống</w:t>
            </w:r>
          </w:p>
        </w:tc>
      </w:tr>
      <w:tr w:rsidR="00417AD8" w14:paraId="0C91DE7F" w14:textId="77777777">
        <w:trPr>
          <w:cantSplit/>
        </w:trPr>
        <w:tc>
          <w:tcPr>
            <w:tcW w:w="1300" w:type="dxa"/>
          </w:tcPr>
          <w:p w14:paraId="099AB60A" w14:textId="77777777" w:rsidR="00417AD8" w:rsidRDefault="00000000">
            <w:pPr>
              <w:spacing w:after="0" w:line="276" w:lineRule="auto"/>
            </w:pPr>
            <w:r>
              <w:rPr>
                <w:rFonts w:cs="Calibri"/>
                <w:sz w:val="20"/>
              </w:rPr>
              <w:t>2 phút</w:t>
            </w:r>
          </w:p>
        </w:tc>
        <w:tc>
          <w:tcPr>
            <w:tcW w:w="1800" w:type="dxa"/>
          </w:tcPr>
          <w:p w14:paraId="0F464A38" w14:textId="77777777" w:rsidR="00417AD8" w:rsidRDefault="00000000">
            <w:pPr>
              <w:spacing w:after="0" w:line="276" w:lineRule="auto"/>
            </w:pPr>
            <w:r>
              <w:rPr>
                <w:rFonts w:cs="Calibri"/>
                <w:sz w:val="20"/>
              </w:rPr>
              <w:t>Người trình bày</w:t>
            </w:r>
          </w:p>
        </w:tc>
        <w:tc>
          <w:tcPr>
            <w:tcW w:w="3600" w:type="dxa"/>
          </w:tcPr>
          <w:p w14:paraId="1699FCBF" w14:textId="77777777" w:rsidR="00417AD8" w:rsidRDefault="00000000">
            <w:pPr>
              <w:spacing w:after="0" w:line="276" w:lineRule="auto"/>
            </w:pPr>
            <w:r>
              <w:rPr>
                <w:rFonts w:cs="Calibri"/>
                <w:sz w:val="20"/>
              </w:rPr>
              <w:t>Tổng kết, nêu điểm mạnh và hướng phát triển</w:t>
            </w:r>
          </w:p>
        </w:tc>
        <w:tc>
          <w:tcPr>
            <w:tcW w:w="2660" w:type="dxa"/>
          </w:tcPr>
          <w:p w14:paraId="2C81D9EB" w14:textId="77777777" w:rsidR="00417AD8" w:rsidRDefault="00000000">
            <w:pPr>
              <w:spacing w:after="0" w:line="276" w:lineRule="auto"/>
            </w:pPr>
            <w:r>
              <w:rPr>
                <w:rFonts w:cs="Calibri"/>
                <w:sz w:val="20"/>
              </w:rPr>
              <w:t>Quy trình khép kín từ đặt lịch đến thanh toán</w:t>
            </w:r>
          </w:p>
        </w:tc>
      </w:tr>
    </w:tbl>
    <w:p w14:paraId="5311649C" w14:textId="77777777" w:rsidR="00417AD8" w:rsidRDefault="00000000">
      <w:pPr>
        <w:pStyle w:val="u1"/>
      </w:pPr>
      <w:r>
        <w:t>10. Kết quả mong đợi sau buổi demo</w:t>
      </w:r>
    </w:p>
    <w:p w14:paraId="5D4D9088" w14:textId="77777777" w:rsidR="00417AD8" w:rsidRDefault="00000000">
      <w:pPr>
        <w:pStyle w:val="Duudong"/>
      </w:pPr>
      <w:r>
        <w:rPr>
          <w:rFonts w:cs="Calibri"/>
        </w:rPr>
        <w:t>Người xem hiểu CareGo phục vụ nhóm người dùng nào.</w:t>
      </w:r>
    </w:p>
    <w:p w14:paraId="03AEA5C6" w14:textId="77777777" w:rsidR="00417AD8" w:rsidRDefault="00000000">
      <w:pPr>
        <w:pStyle w:val="Duudong"/>
      </w:pPr>
      <w:r>
        <w:rPr>
          <w:rFonts w:cs="Calibri"/>
        </w:rPr>
        <w:t>Người xem thấy được quy trình khách hàng đặt lịch chăm sóc từ đầu đến cuối.</w:t>
      </w:r>
    </w:p>
    <w:p w14:paraId="5E1A53C7" w14:textId="77777777" w:rsidR="00417AD8" w:rsidRDefault="00000000">
      <w:pPr>
        <w:pStyle w:val="Duudong"/>
      </w:pPr>
      <w:r>
        <w:rPr>
          <w:rFonts w:cs="Calibri"/>
        </w:rPr>
        <w:t>Người xem thấy người đồng hành có thể nhận ca và cập nhật tiến độ chăm sóc.</w:t>
      </w:r>
    </w:p>
    <w:p w14:paraId="330CD1A2" w14:textId="77777777" w:rsidR="00417AD8" w:rsidRDefault="00000000">
      <w:pPr>
        <w:pStyle w:val="Duudong"/>
      </w:pPr>
      <w:r>
        <w:rPr>
          <w:rFonts w:cs="Calibri"/>
        </w:rPr>
        <w:t>Người xem thấy admin có thể quản lý hồ sơ, booking, dịch vụ, báo cáo và hỗ trợ.</w:t>
      </w:r>
    </w:p>
    <w:p w14:paraId="0DD3139D" w14:textId="77777777" w:rsidR="00417AD8" w:rsidRDefault="00000000">
      <w:pPr>
        <w:pStyle w:val="Duudong"/>
      </w:pPr>
      <w:r>
        <w:rPr>
          <w:rFonts w:cs="Calibri"/>
        </w:rPr>
        <w:t>Người xem có thể đánh giá được cách website vận hành thông qua các thao tác thực tế.</w:t>
      </w:r>
    </w:p>
    <w:p w14:paraId="75A426C1" w14:textId="77777777" w:rsidR="00417AD8" w:rsidRDefault="00000000">
      <w:pPr>
        <w:pStyle w:val="u1"/>
      </w:pPr>
      <w:r>
        <w:t>11. Lưu ý khi trình bày trong buổi demo</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0667295B" w14:textId="77777777">
        <w:trPr>
          <w:cantSplit/>
        </w:trPr>
        <w:tc>
          <w:tcPr>
            <w:tcW w:w="9360" w:type="dxa"/>
            <w:shd w:val="clear" w:color="auto" w:fill="FFF8E8"/>
            <w:tcMar>
              <w:top w:w="120" w:type="dxa"/>
              <w:left w:w="180" w:type="dxa"/>
              <w:bottom w:w="120" w:type="dxa"/>
              <w:right w:w="180" w:type="dxa"/>
            </w:tcMar>
            <w:vAlign w:val="center"/>
          </w:tcPr>
          <w:p w14:paraId="356FA736" w14:textId="77777777" w:rsidR="00417AD8" w:rsidRDefault="00000000">
            <w:pPr>
              <w:spacing w:after="60" w:line="283" w:lineRule="auto"/>
            </w:pPr>
            <w:r>
              <w:rPr>
                <w:rFonts w:cs="Calibri"/>
                <w:b/>
                <w:color w:val="7A5A00"/>
                <w:sz w:val="23"/>
              </w:rPr>
              <w:t>Nên nói đơn giản</w:t>
            </w:r>
          </w:p>
          <w:p w14:paraId="176E8814" w14:textId="77777777" w:rsidR="00417AD8" w:rsidRDefault="00000000">
            <w:pPr>
              <w:spacing w:after="0" w:line="288" w:lineRule="auto"/>
            </w:pPr>
            <w:r>
              <w:rPr>
                <w:rFonts w:cs="Calibri"/>
                <w:sz w:val="21"/>
              </w:rPr>
              <w:t>Thay vì nói các từ như dữ liệu, máy chủ, API hoặc xử lý phía sau, hãy nói: website lưu lại thông tin, website cập nhật trạng thái, người dùng có thể theo dõi trên màn hình.</w:t>
            </w:r>
          </w:p>
        </w:tc>
      </w:tr>
    </w:tbl>
    <w:p w14:paraId="3EAA437A" w14:textId="77777777" w:rsidR="00417AD8" w:rsidRDefault="00417AD8">
      <w:pPr>
        <w:spacing w:after="40"/>
      </w:pPr>
    </w:p>
    <w:p w14:paraId="24EB7ABC" w14:textId="77777777" w:rsidR="00417AD8" w:rsidRDefault="00000000">
      <w:pPr>
        <w:pStyle w:val="Duudong"/>
      </w:pPr>
      <w:r>
        <w:rPr>
          <w:rFonts w:cs="Calibri"/>
        </w:rPr>
        <w:t>Không mở phần mã nguồn trong lúc demo nếu người xem chỉ muốn xem sản phẩm hoạt động.</w:t>
      </w:r>
    </w:p>
    <w:p w14:paraId="78D048D9" w14:textId="77777777" w:rsidR="00417AD8" w:rsidRDefault="00000000">
      <w:pPr>
        <w:pStyle w:val="Duudong"/>
      </w:pPr>
      <w:r>
        <w:rPr>
          <w:rFonts w:cs="Calibri"/>
        </w:rPr>
        <w:t>Không giải thích quá sâu về cách hệ thống được xây dựng, trừ khi người xem hỏi riêng.</w:t>
      </w:r>
    </w:p>
    <w:p w14:paraId="6987A2C4" w14:textId="77777777" w:rsidR="00417AD8" w:rsidRDefault="00000000">
      <w:pPr>
        <w:pStyle w:val="Duudong"/>
      </w:pPr>
      <w:r>
        <w:rPr>
          <w:rFonts w:cs="Calibri"/>
        </w:rPr>
        <w:t>Sau mỗi thao tác quan trọng, nên dừng lại một nhịp để nói kết quả vừa xảy ra.</w:t>
      </w:r>
    </w:p>
    <w:p w14:paraId="137C35D0" w14:textId="77777777" w:rsidR="00417AD8" w:rsidRDefault="00000000">
      <w:pPr>
        <w:pStyle w:val="Duudong"/>
      </w:pPr>
      <w:r>
        <w:rPr>
          <w:rFonts w:cs="Calibri"/>
        </w:rPr>
        <w:t>Nếu danh sách người đồng hành không hiện, thử chọn khung giờ khác hoặc kiểm tra tài khoản người đồng hành đã được duyệt chưa.</w:t>
      </w:r>
    </w:p>
    <w:p w14:paraId="1F2922AA" w14:textId="77777777" w:rsidR="00417AD8" w:rsidRDefault="00000000">
      <w:pPr>
        <w:pStyle w:val="Duudong"/>
      </w:pPr>
      <w:r>
        <w:rPr>
          <w:rFonts w:cs="Calibri"/>
        </w:rPr>
        <w:t>Nếu bản đồ chưa ghim vị trí, hãy nhập địa chỉ rõ hơn hoặc bấm trực tiếp lên bản đồ.</w:t>
      </w:r>
    </w:p>
    <w:p w14:paraId="08238CC8" w14:textId="77777777" w:rsidR="00417AD8" w:rsidRDefault="00000000">
      <w:pPr>
        <w:pStyle w:val="Duudong"/>
      </w:pPr>
      <w:r>
        <w:rPr>
          <w:rFonts w:cs="Calibri"/>
        </w:rPr>
        <w:lastRenderedPageBreak/>
        <w:t>Nếu thanh toán thật chưa dùng trong buổi demo, có thể nói đây là bước mô phỏng quy trình thanh toán sau khi ca hoàn thành.</w:t>
      </w:r>
    </w:p>
    <w:p w14:paraId="56DC90E6" w14:textId="77777777" w:rsidR="00417AD8" w:rsidRDefault="00000000">
      <w:pPr>
        <w:pStyle w:val="u1"/>
      </w:pPr>
      <w:r>
        <w:t>12. Góp ý cải thiện tài liệu và buổi demo</w:t>
      </w:r>
    </w:p>
    <w:p w14:paraId="66AFA2E4" w14:textId="77777777" w:rsidR="00417AD8" w:rsidRDefault="00000000">
      <w:pPr>
        <w:pStyle w:val="Duudong"/>
      </w:pPr>
      <w:r>
        <w:rPr>
          <w:rFonts w:cs="Calibri"/>
        </w:rPr>
        <w:t>Thêm ảnh chụp màn hình sau từng bước quan trọng như Đặt lịch, Nhận ca, Hoàn thành ca và Duyệt hồ sơ.</w:t>
      </w:r>
    </w:p>
    <w:p w14:paraId="7B08EEC6" w14:textId="77777777" w:rsidR="00417AD8" w:rsidRDefault="00000000">
      <w:pPr>
        <w:pStyle w:val="Duudong"/>
      </w:pPr>
      <w:r>
        <w:rPr>
          <w:rFonts w:cs="Calibri"/>
        </w:rPr>
        <w:t>Chuẩn bị một tài khoản demo ổn định cho từng vai trò, tránh dùng tài khoản cá nhân.</w:t>
      </w:r>
    </w:p>
    <w:p w14:paraId="20BD1BFD" w14:textId="77777777" w:rsidR="00417AD8" w:rsidRDefault="00000000">
      <w:pPr>
        <w:pStyle w:val="Duudong"/>
      </w:pPr>
      <w:r>
        <w:rPr>
          <w:rFonts w:cs="Calibri"/>
        </w:rPr>
        <w:t>Đặt tên dữ liệu mẫu dễ nhận biết, ví dụ Khách hàng Demo, Người thân Demo, Người đồng hành Demo.</w:t>
      </w:r>
    </w:p>
    <w:p w14:paraId="11E78EB5" w14:textId="77777777" w:rsidR="00417AD8" w:rsidRDefault="00000000">
      <w:pPr>
        <w:pStyle w:val="Duudong"/>
      </w:pPr>
      <w:r>
        <w:rPr>
          <w:rFonts w:cs="Calibri"/>
        </w:rPr>
        <w:t>Chuẩn bị trước một lịch ở trạng thái chờ xác nhận để người đồng hành có thể nhận ca ngay trong lúc demo.</w:t>
      </w:r>
    </w:p>
    <w:p w14:paraId="7B5A6867" w14:textId="77777777" w:rsidR="00417AD8" w:rsidRDefault="00000000">
      <w:pPr>
        <w:pStyle w:val="Duudong"/>
      </w:pPr>
      <w:r>
        <w:rPr>
          <w:rFonts w:cs="Calibri"/>
        </w:rPr>
        <w:t>Nếu có thời gian, quay một video ngắn dự phòng để trình chiếu trong trường hợp mạng hoặc website gặp sự cố.</w:t>
      </w:r>
    </w:p>
    <w:p w14:paraId="56642F87" w14:textId="77777777" w:rsidR="00417AD8" w:rsidRDefault="00000000">
      <w:pPr>
        <w:pStyle w:val="u1"/>
      </w:pPr>
      <w:r>
        <w:t>13. Checklist nhanh trước khi nộp hoặc trình bày</w:t>
      </w:r>
    </w:p>
    <w:p w14:paraId="5C802E79" w14:textId="77777777" w:rsidR="00417AD8" w:rsidRDefault="00000000">
      <w:pPr>
        <w:spacing w:after="80" w:line="288" w:lineRule="auto"/>
      </w:pPr>
      <w:r>
        <w:rPr>
          <w:rFonts w:cs="Calibri"/>
          <w:b/>
          <w:color w:val="0F766E"/>
          <w:sz w:val="21"/>
        </w:rPr>
        <w:t xml:space="preserve">[ ] </w:t>
      </w:r>
      <w:r>
        <w:rPr>
          <w:rFonts w:cs="Calibri"/>
          <w:sz w:val="21"/>
        </w:rPr>
        <w:t>Mở được website CareGo.</w:t>
      </w:r>
    </w:p>
    <w:p w14:paraId="3C83CF65" w14:textId="77777777" w:rsidR="00417AD8" w:rsidRDefault="00000000">
      <w:pPr>
        <w:spacing w:after="80" w:line="288" w:lineRule="auto"/>
      </w:pPr>
      <w:r>
        <w:rPr>
          <w:rFonts w:cs="Calibri"/>
          <w:b/>
          <w:color w:val="0F766E"/>
          <w:sz w:val="21"/>
        </w:rPr>
        <w:t xml:space="preserve">[ ] </w:t>
      </w:r>
      <w:r>
        <w:rPr>
          <w:rFonts w:cs="Calibri"/>
          <w:sz w:val="21"/>
        </w:rPr>
        <w:t>Đăng nhập được bằng tài khoản khách hàng.</w:t>
      </w:r>
    </w:p>
    <w:p w14:paraId="27B81DB3" w14:textId="77777777" w:rsidR="00417AD8" w:rsidRDefault="00000000">
      <w:pPr>
        <w:spacing w:after="80" w:line="288" w:lineRule="auto"/>
      </w:pPr>
      <w:r>
        <w:rPr>
          <w:rFonts w:cs="Calibri"/>
          <w:b/>
          <w:color w:val="0F766E"/>
          <w:sz w:val="21"/>
        </w:rPr>
        <w:t xml:space="preserve">[ ] </w:t>
      </w:r>
      <w:r>
        <w:rPr>
          <w:rFonts w:cs="Calibri"/>
          <w:sz w:val="21"/>
        </w:rPr>
        <w:t>Đăng nhập được bằng tài khoản người đồng hành.</w:t>
      </w:r>
    </w:p>
    <w:p w14:paraId="5D5824DB" w14:textId="77777777" w:rsidR="00417AD8" w:rsidRDefault="00000000">
      <w:pPr>
        <w:spacing w:after="80" w:line="288" w:lineRule="auto"/>
      </w:pPr>
      <w:r>
        <w:rPr>
          <w:rFonts w:cs="Calibri"/>
          <w:b/>
          <w:color w:val="0F766E"/>
          <w:sz w:val="21"/>
        </w:rPr>
        <w:t xml:space="preserve">[ ] </w:t>
      </w:r>
      <w:r>
        <w:rPr>
          <w:rFonts w:cs="Calibri"/>
          <w:sz w:val="21"/>
        </w:rPr>
        <w:t>Đăng nhập được bằng tài khoản quản trị viên.</w:t>
      </w:r>
    </w:p>
    <w:p w14:paraId="198AD4AE" w14:textId="77777777" w:rsidR="00417AD8" w:rsidRDefault="00000000">
      <w:pPr>
        <w:spacing w:after="80" w:line="288" w:lineRule="auto"/>
      </w:pPr>
      <w:r>
        <w:rPr>
          <w:rFonts w:cs="Calibri"/>
          <w:b/>
          <w:color w:val="0F766E"/>
          <w:sz w:val="21"/>
        </w:rPr>
        <w:t xml:space="preserve">[ ] </w:t>
      </w:r>
      <w:r>
        <w:rPr>
          <w:rFonts w:cs="Calibri"/>
          <w:sz w:val="21"/>
        </w:rPr>
        <w:t>Có ít nhất một hồ sơ người thân trong tài khoản khách hàng.</w:t>
      </w:r>
    </w:p>
    <w:p w14:paraId="7E0DD8FF" w14:textId="77777777" w:rsidR="00417AD8" w:rsidRDefault="00000000">
      <w:pPr>
        <w:spacing w:after="80" w:line="288" w:lineRule="auto"/>
      </w:pPr>
      <w:r>
        <w:rPr>
          <w:rFonts w:cs="Calibri"/>
          <w:b/>
          <w:color w:val="0F766E"/>
          <w:sz w:val="21"/>
        </w:rPr>
        <w:t xml:space="preserve">[ ] </w:t>
      </w:r>
      <w:r>
        <w:rPr>
          <w:rFonts w:cs="Calibri"/>
          <w:sz w:val="21"/>
        </w:rPr>
        <w:t>Có ít nhất một dịch vụ đang hoạt động.</w:t>
      </w:r>
    </w:p>
    <w:p w14:paraId="744A9AE8" w14:textId="77777777" w:rsidR="00417AD8" w:rsidRDefault="00000000">
      <w:pPr>
        <w:spacing w:after="80" w:line="288" w:lineRule="auto"/>
      </w:pPr>
      <w:r>
        <w:rPr>
          <w:rFonts w:cs="Calibri"/>
          <w:b/>
          <w:color w:val="0F766E"/>
          <w:sz w:val="21"/>
        </w:rPr>
        <w:t xml:space="preserve">[ ] </w:t>
      </w:r>
      <w:r>
        <w:rPr>
          <w:rFonts w:cs="Calibri"/>
          <w:sz w:val="21"/>
        </w:rPr>
        <w:t>Có ít nhất một người đồng hành đã được duyệt.</w:t>
      </w:r>
    </w:p>
    <w:p w14:paraId="6D25A240" w14:textId="77777777" w:rsidR="00417AD8" w:rsidRDefault="00000000">
      <w:pPr>
        <w:spacing w:after="80" w:line="288" w:lineRule="auto"/>
      </w:pPr>
      <w:r>
        <w:rPr>
          <w:rFonts w:cs="Calibri"/>
          <w:b/>
          <w:color w:val="0F766E"/>
          <w:sz w:val="21"/>
        </w:rPr>
        <w:t xml:space="preserve">[ ] </w:t>
      </w:r>
      <w:r>
        <w:rPr>
          <w:rFonts w:cs="Calibri"/>
          <w:sz w:val="21"/>
        </w:rPr>
        <w:t>Tạo được lịch chăm sóc mới.</w:t>
      </w:r>
    </w:p>
    <w:p w14:paraId="57CE67B6" w14:textId="77777777" w:rsidR="00417AD8" w:rsidRDefault="00000000">
      <w:pPr>
        <w:spacing w:after="80" w:line="288" w:lineRule="auto"/>
      </w:pPr>
      <w:r>
        <w:rPr>
          <w:rFonts w:cs="Calibri"/>
          <w:b/>
          <w:color w:val="0F766E"/>
          <w:sz w:val="21"/>
        </w:rPr>
        <w:t xml:space="preserve">[ ] </w:t>
      </w:r>
      <w:r>
        <w:rPr>
          <w:rFonts w:cs="Calibri"/>
          <w:sz w:val="21"/>
        </w:rPr>
        <w:t>Người đồng hành xem và cập nhật được ca.</w:t>
      </w:r>
    </w:p>
    <w:p w14:paraId="246D91B4" w14:textId="77777777" w:rsidR="00417AD8" w:rsidRDefault="00000000">
      <w:pPr>
        <w:spacing w:after="80" w:line="288" w:lineRule="auto"/>
      </w:pPr>
      <w:r>
        <w:rPr>
          <w:rFonts w:cs="Calibri"/>
          <w:b/>
          <w:color w:val="0F766E"/>
          <w:sz w:val="21"/>
        </w:rPr>
        <w:t xml:space="preserve">[ ] </w:t>
      </w:r>
      <w:r>
        <w:rPr>
          <w:rFonts w:cs="Calibri"/>
          <w:sz w:val="21"/>
        </w:rPr>
        <w:t>Admin xem được booking và các mục quản lý chính.</w:t>
      </w:r>
    </w:p>
    <w:tbl>
      <w:tblPr>
        <w:tblW w:w="9360" w:type="dxa"/>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417AD8" w14:paraId="4DA38CA2" w14:textId="77777777">
        <w:trPr>
          <w:cantSplit/>
        </w:trPr>
        <w:tc>
          <w:tcPr>
            <w:tcW w:w="9360" w:type="dxa"/>
            <w:shd w:val="clear" w:color="auto" w:fill="EAF7F4"/>
            <w:tcMar>
              <w:top w:w="120" w:type="dxa"/>
              <w:left w:w="180" w:type="dxa"/>
              <w:bottom w:w="120" w:type="dxa"/>
              <w:right w:w="180" w:type="dxa"/>
            </w:tcMar>
            <w:vAlign w:val="center"/>
          </w:tcPr>
          <w:p w14:paraId="1A7B5F0A" w14:textId="77777777" w:rsidR="00417AD8" w:rsidRDefault="00000000">
            <w:pPr>
              <w:spacing w:after="60" w:line="283" w:lineRule="auto"/>
            </w:pPr>
            <w:r>
              <w:rPr>
                <w:rFonts w:cs="Calibri"/>
                <w:b/>
                <w:color w:val="0F766E"/>
                <w:sz w:val="23"/>
              </w:rPr>
              <w:t>Câu kết gợi ý</w:t>
            </w:r>
          </w:p>
          <w:p w14:paraId="09F9C267" w14:textId="77777777" w:rsidR="00417AD8" w:rsidRDefault="00000000">
            <w:pPr>
              <w:spacing w:after="0" w:line="288" w:lineRule="auto"/>
            </w:pPr>
            <w:r>
              <w:rPr>
                <w:rFonts w:cs="Calibri"/>
                <w:sz w:val="21"/>
              </w:rPr>
              <w:t>Như vậy, CareGo không chỉ là một trang giới thiệu dịch vụ mà là một quy trình vận hành đầy đủ: khách hàng đặt lịch, người đồng hành thực hiện ca, khách hàng thanh toán và admin theo dõi toàn bộ hệ thống.</w:t>
            </w:r>
          </w:p>
        </w:tc>
      </w:tr>
    </w:tbl>
    <w:p w14:paraId="16570AEE" w14:textId="77777777" w:rsidR="00417AD8" w:rsidRDefault="00417AD8">
      <w:pPr>
        <w:spacing w:after="40"/>
      </w:pPr>
    </w:p>
    <w:sectPr w:rsidR="00417AD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7D44" w14:textId="77777777" w:rsidR="007A43D7" w:rsidRDefault="007A43D7">
      <w:pPr>
        <w:spacing w:after="0" w:line="240" w:lineRule="auto"/>
      </w:pPr>
      <w:r>
        <w:separator/>
      </w:r>
    </w:p>
  </w:endnote>
  <w:endnote w:type="continuationSeparator" w:id="0">
    <w:p w14:paraId="25895D8A" w14:textId="77777777" w:rsidR="007A43D7" w:rsidRDefault="007A4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9660" w14:textId="77777777" w:rsidR="00417AD8" w:rsidRDefault="00000000">
    <w:pPr>
      <w:pStyle w:val="Chntrang"/>
      <w:jc w:val="center"/>
    </w:pPr>
    <w:r>
      <w:rPr>
        <w:rFonts w:cs="Calibri"/>
        <w:color w:val="555555"/>
        <w:sz w:val="18"/>
      </w:rPr>
      <w:t xml:space="preserve">CareGo - Script vận hành | Trang </w:t>
    </w:r>
    <w:r>
      <w:fldChar w:fldCharType="begin"/>
    </w:r>
    <w:r>
      <w:instrText xml:space="preserve"> PAGE </w:instrText>
    </w:r>
    <w:r w:rsidR="000136EC">
      <w:fldChar w:fldCharType="separate"/>
    </w:r>
    <w:r w:rsidR="000136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1148" w14:textId="77777777" w:rsidR="007A43D7" w:rsidRDefault="007A43D7">
      <w:pPr>
        <w:spacing w:after="0" w:line="240" w:lineRule="auto"/>
      </w:pPr>
      <w:r>
        <w:separator/>
      </w:r>
    </w:p>
  </w:footnote>
  <w:footnote w:type="continuationSeparator" w:id="0">
    <w:p w14:paraId="4E63CB1E" w14:textId="77777777" w:rsidR="007A43D7" w:rsidRDefault="007A4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61C8" w14:textId="77777777" w:rsidR="00417AD8" w:rsidRDefault="00000000">
    <w:pPr>
      <w:pStyle w:val="utrang"/>
      <w:jc w:val="right"/>
    </w:pPr>
    <w:r>
      <w:rPr>
        <w:rFonts w:cs="Calibri"/>
        <w:b/>
        <w:color w:val="555555"/>
        <w:sz w:val="18"/>
      </w:rPr>
      <w:t>CareGo - Script vận hành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06750436">
    <w:abstractNumId w:val="8"/>
  </w:num>
  <w:num w:numId="2" w16cid:durableId="1396851687">
    <w:abstractNumId w:val="6"/>
  </w:num>
  <w:num w:numId="3" w16cid:durableId="1407260389">
    <w:abstractNumId w:val="5"/>
  </w:num>
  <w:num w:numId="4" w16cid:durableId="1918980076">
    <w:abstractNumId w:val="4"/>
  </w:num>
  <w:num w:numId="5" w16cid:durableId="745373153">
    <w:abstractNumId w:val="7"/>
  </w:num>
  <w:num w:numId="6" w16cid:durableId="843596551">
    <w:abstractNumId w:val="3"/>
  </w:num>
  <w:num w:numId="7" w16cid:durableId="1129130497">
    <w:abstractNumId w:val="2"/>
  </w:num>
  <w:num w:numId="8" w16cid:durableId="1330595612">
    <w:abstractNumId w:val="1"/>
  </w:num>
  <w:num w:numId="9" w16cid:durableId="65787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EC"/>
    <w:rsid w:val="00034616"/>
    <w:rsid w:val="0006063C"/>
    <w:rsid w:val="0015074B"/>
    <w:rsid w:val="0029639D"/>
    <w:rsid w:val="00326F90"/>
    <w:rsid w:val="00417AD8"/>
    <w:rsid w:val="0072287B"/>
    <w:rsid w:val="007A43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73A80"/>
  <w14:defaultImageDpi w14:val="300"/>
  <w15:docId w15:val="{18016E59-7230-4555-AF07-F70DA4EC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Calibri" w:hAnsi="Calibri"/>
      <w:color w:val="1E293B"/>
    </w:rPr>
  </w:style>
  <w:style w:type="paragraph" w:styleId="u1">
    <w:name w:val="heading 1"/>
    <w:basedOn w:val="Binhthng"/>
    <w:next w:val="Binhthng"/>
    <w:link w:val="u1Ch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ind w:left="540" w:hanging="271"/>
      <w:contextualSpacing/>
    </w:pPr>
    <w:rPr>
      <w:sz w:val="21"/>
    </w:r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80"/>
      <w:ind w:left="540" w:hanging="271"/>
      <w:contextualSpacing/>
    </w:pPr>
    <w:rPr>
      <w:sz w:val="21"/>
    </w:r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eGoTitle">
    <w:name w:val="CareGo Title"/>
    <w:pPr>
      <w:spacing w:after="160" w:line="264" w:lineRule="auto"/>
    </w:pPr>
    <w:rPr>
      <w:rFonts w:ascii="Calibri" w:hAnsi="Calibri"/>
      <w:b/>
      <w:color w:val="0B2545"/>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CareGo - Script vận hành website</dc:title>
  <dc:subject>Hướng dẫn thao tác vận hành website CareGo</dc:subject>
  <dc:creator>CareGo Team</dc:creator>
  <cp:keywords/>
  <dc:description>Tài liệu script vận hành website CareGo.</dc:description>
  <cp:lastModifiedBy>khôi phạm</cp:lastModifiedBy>
  <cp:revision>2</cp:revision>
  <dcterms:created xsi:type="dcterms:W3CDTF">2013-12-23T23:15:00Z</dcterms:created>
  <dcterms:modified xsi:type="dcterms:W3CDTF">2026-07-11T06:40:00Z</dcterms:modified>
  <cp:category/>
</cp:coreProperties>
</file>